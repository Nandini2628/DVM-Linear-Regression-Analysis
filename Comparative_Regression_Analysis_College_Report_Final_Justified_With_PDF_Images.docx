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B4321" w14:textId="77777777" w:rsidR="00937A2A" w:rsidRDefault="00000000">
      <w:pPr>
        <w:spacing w:after="40"/>
        <w:jc w:val="center"/>
      </w:pPr>
      <w:r>
        <w:rPr>
          <w:b/>
        </w:rPr>
        <w:t>COMPARATIVE ANALYSIS OF SIMPLE AND MULTIPLE LINEAR</w:t>
      </w:r>
    </w:p>
    <w:p w14:paraId="59BB0C93" w14:textId="77777777" w:rsidR="00937A2A" w:rsidRDefault="00000000">
      <w:pPr>
        <w:spacing w:after="40"/>
        <w:jc w:val="center"/>
      </w:pPr>
      <w:r>
        <w:rPr>
          <w:b/>
        </w:rPr>
        <w:t>REGRESSION USING DATA VISUALIZATION AND</w:t>
      </w:r>
    </w:p>
    <w:p w14:paraId="77DE3718" w14:textId="77777777" w:rsidR="00937A2A" w:rsidRDefault="00000000">
      <w:pPr>
        <w:spacing w:after="40"/>
        <w:jc w:val="center"/>
      </w:pPr>
      <w:r>
        <w:rPr>
          <w:b/>
        </w:rPr>
        <w:t>EXPLORATORY DATA ANALYSIS</w:t>
      </w:r>
    </w:p>
    <w:p w14:paraId="22F48FCD" w14:textId="77777777" w:rsidR="00937A2A" w:rsidRDefault="00937A2A">
      <w:pPr>
        <w:spacing w:after="360"/>
        <w:jc w:val="both"/>
      </w:pPr>
    </w:p>
    <w:p w14:paraId="1B3D7D86" w14:textId="77777777" w:rsidR="00937A2A" w:rsidRDefault="00000000">
      <w:pPr>
        <w:spacing w:after="240"/>
        <w:jc w:val="center"/>
      </w:pPr>
      <w:r>
        <w:rPr>
          <w:b/>
        </w:rPr>
        <w:t>CREDIT ACTIVITY – I</w:t>
      </w:r>
    </w:p>
    <w:p w14:paraId="21052D30" w14:textId="77777777" w:rsidR="00937A2A" w:rsidRDefault="00000000">
      <w:pPr>
        <w:jc w:val="center"/>
      </w:pPr>
      <w:r>
        <w:t>Subject: DS-301-MJ-T: Data Visualization and Modelling</w:t>
      </w:r>
    </w:p>
    <w:p w14:paraId="5EA3440E" w14:textId="77777777" w:rsidR="00937A2A" w:rsidRDefault="00000000">
      <w:pPr>
        <w:jc w:val="center"/>
      </w:pPr>
      <w:r>
        <w:t>Class: T.Y. B.Sc. (Data Science) – Semester V</w:t>
      </w:r>
    </w:p>
    <w:p w14:paraId="3876C113" w14:textId="77777777" w:rsidR="00937A2A" w:rsidRDefault="00000000">
      <w:pPr>
        <w:spacing w:after="400"/>
        <w:jc w:val="center"/>
      </w:pPr>
      <w:r>
        <w:t>Academic Year: 2026–27</w:t>
      </w:r>
    </w:p>
    <w:p w14:paraId="3ED9D6A3" w14:textId="77777777" w:rsidR="00937A2A" w:rsidRDefault="00000000">
      <w:pPr>
        <w:spacing w:after="160"/>
        <w:jc w:val="center"/>
      </w:pPr>
      <w:r>
        <w:rPr>
          <w:b/>
        </w:rPr>
        <w:t>SUBMITTED BY</w:t>
      </w:r>
    </w:p>
    <w:p w14:paraId="460BF1CC" w14:textId="7694EF1C" w:rsidR="00937A2A" w:rsidRDefault="00000000" w:rsidP="003E7E67">
      <w:pPr>
        <w:ind w:left="2880" w:firstLine="720"/>
      </w:pPr>
      <w:r>
        <w:t xml:space="preserve">Name: </w:t>
      </w:r>
      <w:r w:rsidR="003E7E67">
        <w:t xml:space="preserve">Nandini </w:t>
      </w:r>
      <w:proofErr w:type="spellStart"/>
      <w:r w:rsidR="003E7E67">
        <w:t>Aabasaheb</w:t>
      </w:r>
      <w:proofErr w:type="spellEnd"/>
      <w:r w:rsidR="003E7E67">
        <w:t xml:space="preserve"> Devkar</w:t>
      </w:r>
    </w:p>
    <w:p w14:paraId="5347FCFE" w14:textId="7C53C339" w:rsidR="00937A2A" w:rsidRDefault="00000000">
      <w:pPr>
        <w:jc w:val="center"/>
      </w:pPr>
      <w:r>
        <w:t xml:space="preserve">Roll No.: </w:t>
      </w:r>
      <w:r w:rsidR="003E7E67">
        <w:t>10</w:t>
      </w:r>
    </w:p>
    <w:p w14:paraId="0BC18CF8" w14:textId="69F9B56E" w:rsidR="00937A2A" w:rsidRDefault="00937A2A">
      <w:pPr>
        <w:spacing w:after="360"/>
        <w:jc w:val="center"/>
      </w:pPr>
    </w:p>
    <w:p w14:paraId="1B49C0C4" w14:textId="77777777" w:rsidR="00937A2A" w:rsidRDefault="00000000">
      <w:pPr>
        <w:spacing w:after="160"/>
        <w:jc w:val="center"/>
      </w:pPr>
      <w:r>
        <w:rPr>
          <w:b/>
        </w:rPr>
        <w:t>SUBMITTED TO</w:t>
      </w:r>
    </w:p>
    <w:p w14:paraId="7774DB4B" w14:textId="77777777" w:rsidR="00937A2A" w:rsidRDefault="00000000">
      <w:pPr>
        <w:jc w:val="center"/>
      </w:pPr>
      <w:r>
        <w:t>Department of Computer Science</w:t>
      </w:r>
    </w:p>
    <w:p w14:paraId="7F8BFEFD" w14:textId="27185889" w:rsidR="00937A2A" w:rsidRDefault="00000000" w:rsidP="00BE7A97">
      <w:pPr>
        <w:jc w:val="both"/>
      </w:pPr>
      <w:r>
        <w:br w:type="page"/>
      </w:r>
      <w:r>
        <w:rPr>
          <w:b/>
          <w:sz w:val="24"/>
        </w:rPr>
        <w:lastRenderedPageBreak/>
        <w:t>1. Introduction</w:t>
      </w:r>
    </w:p>
    <w:p w14:paraId="38C23030" w14:textId="77777777" w:rsidR="00937A2A" w:rsidRDefault="00000000">
      <w:pPr>
        <w:jc w:val="both"/>
      </w:pPr>
      <w:r>
        <w:t>Data Visualization and Exploratory Data Analysis are important stages in the Data Science process. Data visualization helps to represent data using graphs and charts, while Exploratory Data Analysis helps to understand patterns, relationships, distributions and unusual observations in a dataset.</w:t>
      </w:r>
    </w:p>
    <w:p w14:paraId="0CBF7A15" w14:textId="77777777" w:rsidR="00937A2A" w:rsidRDefault="00000000">
      <w:pPr>
        <w:jc w:val="both"/>
      </w:pPr>
      <w:r>
        <w:t>Regression analysis is a supervised machine learning technique used to study the relationship between a dependent variable and one or more independent variables. It can also be used for prediction.</w:t>
      </w:r>
    </w:p>
    <w:p w14:paraId="28BB2689" w14:textId="77777777" w:rsidR="00937A2A" w:rsidRDefault="00000000">
      <w:pPr>
        <w:jc w:val="both"/>
      </w:pPr>
      <w:r>
        <w:t>In this activity, a House Price Prediction dataset is selected for performing regression analysis. The main objective is to compare Simple Linear Regression and Multiple Linear Regression using appropriate data visualization and evaluation metrics.</w:t>
      </w:r>
    </w:p>
    <w:p w14:paraId="2EC2245F" w14:textId="77777777" w:rsidR="00937A2A" w:rsidRDefault="00000000">
      <w:pPr>
        <w:jc w:val="both"/>
      </w:pPr>
      <w:r>
        <w:t>The target variable selected for this analysis is price.</w:t>
      </w:r>
    </w:p>
    <w:p w14:paraId="68FA18BE" w14:textId="77777777" w:rsidR="00937A2A" w:rsidRDefault="00000000">
      <w:pPr>
        <w:jc w:val="both"/>
      </w:pPr>
      <w:r>
        <w:t>Different property-related variables such as number of bedrooms, bathrooms, living area, lot area, floors, waterfront, view and condition are available in the dataset.</w:t>
      </w:r>
    </w:p>
    <w:p w14:paraId="5D940EC2" w14:textId="77777777" w:rsidR="00937A2A" w:rsidRDefault="00000000">
      <w:pPr>
        <w:jc w:val="both"/>
      </w:pPr>
      <w:r>
        <w:t>Two regression models are developed in this project. The first model is Simple Linear Regression, where "</w:t>
      </w:r>
      <w:proofErr w:type="spellStart"/>
      <w:r>
        <w:t>sqft_living</w:t>
      </w:r>
      <w:proofErr w:type="spellEnd"/>
      <w:r>
        <w:t>" is used as the independent variable and "price" is used as the dependent variable. The second model is Multiple Linear Regression, where multiple variables such as "</w:t>
      </w:r>
      <w:proofErr w:type="spellStart"/>
      <w:r>
        <w:t>sqft_living</w:t>
      </w:r>
      <w:proofErr w:type="spellEnd"/>
      <w:r>
        <w:t>", "bedrooms", "bathrooms", "floors" and "condition" are used to predict "price".</w:t>
      </w:r>
    </w:p>
    <w:p w14:paraId="14070B3C" w14:textId="77777777" w:rsidR="00937A2A" w:rsidRDefault="00000000">
      <w:pPr>
        <w:jc w:val="both"/>
      </w:pPr>
      <w:r>
        <w:t>Both models are evaluated using four important performance measures:</w:t>
      </w:r>
    </w:p>
    <w:p w14:paraId="6D46BFB5" w14:textId="77777777" w:rsidR="00937A2A" w:rsidRDefault="00000000">
      <w:pPr>
        <w:spacing w:after="60"/>
        <w:ind w:left="360" w:hanging="216"/>
      </w:pPr>
      <w:r>
        <w:t>• R² Score</w:t>
      </w:r>
    </w:p>
    <w:p w14:paraId="4E356476" w14:textId="77777777" w:rsidR="00937A2A" w:rsidRDefault="00000000">
      <w:pPr>
        <w:spacing w:after="60"/>
        <w:ind w:left="360" w:hanging="216"/>
      </w:pPr>
      <w:r>
        <w:t>• Mean Absolute Error (MAE)</w:t>
      </w:r>
    </w:p>
    <w:p w14:paraId="715BD74F" w14:textId="77777777" w:rsidR="00937A2A" w:rsidRDefault="00000000">
      <w:pPr>
        <w:spacing w:after="60"/>
        <w:ind w:left="360" w:hanging="216"/>
      </w:pPr>
      <w:r>
        <w:t>• Mean Squared Error (MSE)</w:t>
      </w:r>
    </w:p>
    <w:p w14:paraId="6B5FE6BC" w14:textId="77777777" w:rsidR="00937A2A" w:rsidRDefault="00000000">
      <w:pPr>
        <w:spacing w:after="60"/>
        <w:ind w:left="360" w:hanging="216"/>
      </w:pPr>
      <w:r>
        <w:t>• Root Mean Squared Error (RMSE)</w:t>
      </w:r>
    </w:p>
    <w:p w14:paraId="5923B002" w14:textId="77777777" w:rsidR="00937A2A" w:rsidRDefault="00000000">
      <w:pPr>
        <w:jc w:val="both"/>
      </w:pPr>
      <w:r>
        <w:t>Finally, the performance of both models is compared to identify which model is more suitable for the selected dataset.</w:t>
      </w:r>
    </w:p>
    <w:p w14:paraId="4924245A" w14:textId="77777777" w:rsidR="00937A2A" w:rsidRDefault="00000000">
      <w:pPr>
        <w:jc w:val="both"/>
      </w:pPr>
      <w:r>
        <w:t>The analysis was performed using Python, Pandas, NumPy, Matplotlib, Seaborn and Scikit-learn in Jupyter Notebook. The notebook uses Python and the required machine learning libraries for the complete analysis.</w:t>
      </w:r>
    </w:p>
    <w:p w14:paraId="559E6D9A" w14:textId="0DDB09EC" w:rsidR="00937A2A" w:rsidRDefault="00000000" w:rsidP="00BE7A97">
      <w:pPr>
        <w:jc w:val="both"/>
      </w:pPr>
      <w:r>
        <w:br w:type="page"/>
      </w:r>
      <w:r>
        <w:rPr>
          <w:b/>
          <w:sz w:val="24"/>
        </w:rPr>
        <w:lastRenderedPageBreak/>
        <w:t>2. Dataset Overview</w:t>
      </w:r>
    </w:p>
    <w:p w14:paraId="39DF99BE" w14:textId="77777777" w:rsidR="00937A2A" w:rsidRDefault="00000000">
      <w:pPr>
        <w:jc w:val="both"/>
      </w:pPr>
      <w:r>
        <w:t>The selected dataset is a House Price Prediction dataset. It contains information about residential properties and their characteristics.</w:t>
      </w:r>
    </w:p>
    <w:p w14:paraId="5219DDF9" w14:textId="77777777" w:rsidR="00937A2A" w:rsidRDefault="00000000">
      <w:pPr>
        <w:jc w:val="both"/>
      </w:pPr>
      <w:r>
        <w:t>The dataset was loaded into Python using Pandas.</w:t>
      </w:r>
    </w:p>
    <w:p w14:paraId="45656C07" w14:textId="77777777" w:rsidR="00937A2A" w:rsidRDefault="00000000">
      <w:pPr>
        <w:jc w:val="both"/>
      </w:pPr>
      <w:proofErr w:type="spellStart"/>
      <w:r>
        <w:t>df</w:t>
      </w:r>
      <w:proofErr w:type="spellEnd"/>
      <w:r>
        <w:t xml:space="preserve"> = </w:t>
      </w:r>
      <w:proofErr w:type="spellStart"/>
      <w:proofErr w:type="gramStart"/>
      <w:r>
        <w:t>pd.read</w:t>
      </w:r>
      <w:proofErr w:type="gramEnd"/>
      <w:r>
        <w:t>_csv</w:t>
      </w:r>
      <w:proofErr w:type="spellEnd"/>
      <w:r>
        <w:t>("data.csv") The first few records were displayed using "</w:t>
      </w:r>
      <w:proofErr w:type="spellStart"/>
      <w:proofErr w:type="gramStart"/>
      <w:r>
        <w:t>df.head</w:t>
      </w:r>
      <w:proofErr w:type="spellEnd"/>
      <w:proofErr w:type="gramEnd"/>
      <w:r>
        <w:t>()" to understand the structure and values of the dataset.</w:t>
      </w:r>
    </w:p>
    <w:p w14:paraId="5EEE28D3" w14:textId="77777777" w:rsidR="00937A2A" w:rsidRDefault="00000000">
      <w:pPr>
        <w:spacing w:after="80"/>
        <w:jc w:val="both"/>
      </w:pPr>
      <w:r>
        <w:rPr>
          <w:b/>
        </w:rPr>
        <w:t>Dataset Information</w:t>
      </w:r>
    </w:p>
    <w:tbl>
      <w:tblPr>
        <w:tblStyle w:val="TableGrid"/>
        <w:tblW w:w="9864" w:type="dxa"/>
        <w:tblLook w:val="04A0" w:firstRow="1" w:lastRow="0" w:firstColumn="1" w:lastColumn="0" w:noHBand="0" w:noVBand="1"/>
      </w:tblPr>
      <w:tblGrid>
        <w:gridCol w:w="4932"/>
        <w:gridCol w:w="4932"/>
      </w:tblGrid>
      <w:tr w:rsidR="00BE7A97" w14:paraId="60E1298A" w14:textId="77777777" w:rsidTr="00BE7A97">
        <w:tc>
          <w:tcPr>
            <w:tcW w:w="4932" w:type="dxa"/>
          </w:tcPr>
          <w:p w14:paraId="0AC1D9E3" w14:textId="77777777" w:rsidR="00BE7A97" w:rsidRDefault="00BE7A97" w:rsidP="002F5205">
            <w:pPr>
              <w:spacing w:after="80"/>
            </w:pPr>
            <w:r>
              <w:rPr>
                <w:b/>
              </w:rPr>
              <w:t>Description</w:t>
            </w:r>
          </w:p>
        </w:tc>
        <w:tc>
          <w:tcPr>
            <w:tcW w:w="4932" w:type="dxa"/>
          </w:tcPr>
          <w:p w14:paraId="49D08DEA" w14:textId="77777777" w:rsidR="00BE7A97" w:rsidRDefault="00BE7A97" w:rsidP="002F5205">
            <w:pPr>
              <w:spacing w:after="80"/>
            </w:pPr>
            <w:r>
              <w:rPr>
                <w:b/>
              </w:rPr>
              <w:t>Value</w:t>
            </w:r>
          </w:p>
        </w:tc>
      </w:tr>
      <w:tr w:rsidR="00BE7A97" w14:paraId="5117463F" w14:textId="77777777" w:rsidTr="00BE7A97">
        <w:tc>
          <w:tcPr>
            <w:tcW w:w="4932" w:type="dxa"/>
          </w:tcPr>
          <w:p w14:paraId="390383AD" w14:textId="77777777" w:rsidR="00BE7A97" w:rsidRDefault="00BE7A97" w:rsidP="002F5205">
            <w:pPr>
              <w:spacing w:after="80"/>
            </w:pPr>
            <w:r>
              <w:rPr>
                <w:b/>
              </w:rPr>
              <w:t>Total Rows</w:t>
            </w:r>
          </w:p>
        </w:tc>
        <w:tc>
          <w:tcPr>
            <w:tcW w:w="4932" w:type="dxa"/>
          </w:tcPr>
          <w:p w14:paraId="56DF56F1" w14:textId="77777777" w:rsidR="00BE7A97" w:rsidRDefault="00BE7A97" w:rsidP="002F5205">
            <w:pPr>
              <w:spacing w:after="80"/>
            </w:pPr>
            <w:r>
              <w:rPr>
                <w:b/>
              </w:rPr>
              <w:t>4,600</w:t>
            </w:r>
          </w:p>
        </w:tc>
      </w:tr>
      <w:tr w:rsidR="00BE7A97" w14:paraId="24D5E42D" w14:textId="77777777" w:rsidTr="00BE7A97">
        <w:tc>
          <w:tcPr>
            <w:tcW w:w="4932" w:type="dxa"/>
          </w:tcPr>
          <w:p w14:paraId="04EED1E8" w14:textId="77777777" w:rsidR="00BE7A97" w:rsidRDefault="00BE7A97" w:rsidP="002F5205">
            <w:pPr>
              <w:spacing w:after="80"/>
            </w:pPr>
            <w:r>
              <w:rPr>
                <w:b/>
              </w:rPr>
              <w:t>Total Columns</w:t>
            </w:r>
          </w:p>
        </w:tc>
        <w:tc>
          <w:tcPr>
            <w:tcW w:w="4932" w:type="dxa"/>
          </w:tcPr>
          <w:p w14:paraId="58F75DCA" w14:textId="77777777" w:rsidR="00BE7A97" w:rsidRDefault="00BE7A97" w:rsidP="002F5205">
            <w:pPr>
              <w:spacing w:after="80"/>
            </w:pPr>
            <w:r>
              <w:rPr>
                <w:b/>
              </w:rPr>
              <w:t>18</w:t>
            </w:r>
          </w:p>
        </w:tc>
      </w:tr>
      <w:tr w:rsidR="00BE7A97" w14:paraId="0CA961C4" w14:textId="77777777" w:rsidTr="00BE7A97">
        <w:tc>
          <w:tcPr>
            <w:tcW w:w="4932" w:type="dxa"/>
          </w:tcPr>
          <w:p w14:paraId="3C9F6B5D" w14:textId="77777777" w:rsidR="00BE7A97" w:rsidRDefault="00BE7A97" w:rsidP="002F5205">
            <w:pPr>
              <w:spacing w:after="80"/>
            </w:pPr>
            <w:r>
              <w:rPr>
                <w:b/>
              </w:rPr>
              <w:t>Target Variable</w:t>
            </w:r>
          </w:p>
        </w:tc>
        <w:tc>
          <w:tcPr>
            <w:tcW w:w="4932" w:type="dxa"/>
          </w:tcPr>
          <w:p w14:paraId="4AE6A088" w14:textId="77777777" w:rsidR="00BE7A97" w:rsidRDefault="00BE7A97" w:rsidP="002F5205">
            <w:pPr>
              <w:spacing w:after="80"/>
            </w:pPr>
            <w:r>
              <w:rPr>
                <w:b/>
              </w:rPr>
              <w:t>price</w:t>
            </w:r>
          </w:p>
        </w:tc>
      </w:tr>
      <w:tr w:rsidR="00BE7A97" w14:paraId="2CA17D79" w14:textId="77777777" w:rsidTr="00BE7A97">
        <w:tc>
          <w:tcPr>
            <w:tcW w:w="4932" w:type="dxa"/>
          </w:tcPr>
          <w:p w14:paraId="5918664E" w14:textId="77777777" w:rsidR="00BE7A97" w:rsidRDefault="00BE7A97" w:rsidP="002F5205">
            <w:pPr>
              <w:spacing w:after="80"/>
            </w:pPr>
            <w:r>
              <w:rPr>
                <w:b/>
              </w:rPr>
              <w:t>Data Type</w:t>
            </w:r>
          </w:p>
        </w:tc>
        <w:tc>
          <w:tcPr>
            <w:tcW w:w="4932" w:type="dxa"/>
          </w:tcPr>
          <w:p w14:paraId="1819B0D4" w14:textId="77777777" w:rsidR="00BE7A97" w:rsidRDefault="00BE7A97" w:rsidP="002F5205">
            <w:pPr>
              <w:spacing w:after="80"/>
            </w:pPr>
            <w:r>
              <w:rPr>
                <w:b/>
              </w:rPr>
              <w:t>Numerical + Categorical</w:t>
            </w:r>
          </w:p>
        </w:tc>
      </w:tr>
      <w:tr w:rsidR="00BE7A97" w14:paraId="72486ED5" w14:textId="77777777" w:rsidTr="00BE7A97">
        <w:tc>
          <w:tcPr>
            <w:tcW w:w="4932" w:type="dxa"/>
          </w:tcPr>
          <w:p w14:paraId="4A57573C" w14:textId="77777777" w:rsidR="00BE7A97" w:rsidRDefault="00BE7A97" w:rsidP="002F5205">
            <w:pPr>
              <w:spacing w:after="80"/>
            </w:pPr>
            <w:r>
              <w:rPr>
                <w:b/>
              </w:rPr>
              <w:t>Missing Values</w:t>
            </w:r>
          </w:p>
        </w:tc>
        <w:tc>
          <w:tcPr>
            <w:tcW w:w="4932" w:type="dxa"/>
          </w:tcPr>
          <w:p w14:paraId="13BA6F31" w14:textId="77777777" w:rsidR="00BE7A97" w:rsidRDefault="00BE7A97" w:rsidP="002F5205">
            <w:pPr>
              <w:spacing w:after="80"/>
            </w:pPr>
            <w:r>
              <w:rPr>
                <w:b/>
              </w:rPr>
              <w:t>0</w:t>
            </w:r>
          </w:p>
        </w:tc>
      </w:tr>
      <w:tr w:rsidR="00BE7A97" w14:paraId="7CA7A7AA" w14:textId="77777777" w:rsidTr="00BE7A97">
        <w:tc>
          <w:tcPr>
            <w:tcW w:w="4932" w:type="dxa"/>
          </w:tcPr>
          <w:p w14:paraId="5FD0DEE2" w14:textId="77777777" w:rsidR="00BE7A97" w:rsidRDefault="00BE7A97" w:rsidP="002F5205">
            <w:pPr>
              <w:spacing w:after="80"/>
            </w:pPr>
            <w:r>
              <w:rPr>
                <w:b/>
              </w:rPr>
              <w:t>Duplicate Rows</w:t>
            </w:r>
          </w:p>
        </w:tc>
        <w:tc>
          <w:tcPr>
            <w:tcW w:w="4932" w:type="dxa"/>
          </w:tcPr>
          <w:p w14:paraId="6B036787" w14:textId="77777777" w:rsidR="00BE7A97" w:rsidRDefault="00BE7A97" w:rsidP="002F5205">
            <w:pPr>
              <w:spacing w:after="80"/>
            </w:pPr>
            <w:r>
              <w:rPr>
                <w:b/>
              </w:rPr>
              <w:t>0</w:t>
            </w:r>
          </w:p>
        </w:tc>
      </w:tr>
    </w:tbl>
    <w:p w14:paraId="54759F53" w14:textId="77777777" w:rsidR="00937A2A" w:rsidRDefault="00937A2A">
      <w:pPr>
        <w:spacing w:after="40"/>
        <w:jc w:val="both"/>
      </w:pPr>
    </w:p>
    <w:p w14:paraId="3F6E172F" w14:textId="77777777" w:rsidR="00937A2A" w:rsidRDefault="00000000">
      <w:pPr>
        <w:jc w:val="both"/>
      </w:pPr>
      <w:r>
        <w:t>The notebook confirms that the dataset contains 4,600 records and 18 columns.</w:t>
      </w:r>
    </w:p>
    <w:p w14:paraId="7D7C2C5B" w14:textId="77777777" w:rsidR="00937A2A" w:rsidRDefault="00000000">
      <w:pPr>
        <w:spacing w:after="80"/>
        <w:jc w:val="both"/>
      </w:pPr>
      <w:r>
        <w:rPr>
          <w:b/>
        </w:rPr>
        <w:t>Important Variables</w:t>
      </w:r>
    </w:p>
    <w:p w14:paraId="15DC1690" w14:textId="77777777" w:rsidR="00BE7A97" w:rsidRDefault="00000000" w:rsidP="00BE7A97">
      <w:pPr>
        <w:jc w:val="both"/>
      </w:pPr>
      <w:r>
        <w:t>The dataset contains the following variables:</w:t>
      </w:r>
    </w:p>
    <w:p w14:paraId="42FDB9EB" w14:textId="77777777" w:rsidR="00BE7A97" w:rsidRDefault="00000000" w:rsidP="00BE7A97">
      <w:pPr>
        <w:jc w:val="both"/>
        <w:rPr>
          <w:b/>
          <w:sz w:val="24"/>
        </w:rPr>
      </w:pPr>
      <w:r>
        <w:rPr>
          <w:b/>
          <w:sz w:val="24"/>
        </w:rPr>
        <w:t>1. "date"</w:t>
      </w:r>
    </w:p>
    <w:p w14:paraId="29FC714A" w14:textId="77777777" w:rsidR="00BE7A97" w:rsidRDefault="00000000" w:rsidP="00BE7A97">
      <w:pPr>
        <w:jc w:val="both"/>
        <w:rPr>
          <w:b/>
          <w:sz w:val="24"/>
        </w:rPr>
      </w:pPr>
      <w:r>
        <w:rPr>
          <w:b/>
          <w:sz w:val="24"/>
        </w:rPr>
        <w:t>2. "price"</w:t>
      </w:r>
    </w:p>
    <w:p w14:paraId="78052755" w14:textId="77777777" w:rsidR="00BE7A97" w:rsidRDefault="00000000" w:rsidP="00BE7A97">
      <w:pPr>
        <w:jc w:val="both"/>
        <w:rPr>
          <w:b/>
          <w:sz w:val="24"/>
        </w:rPr>
      </w:pPr>
      <w:r>
        <w:rPr>
          <w:b/>
          <w:sz w:val="24"/>
        </w:rPr>
        <w:t>3. "bedrooms"</w:t>
      </w:r>
    </w:p>
    <w:p w14:paraId="77E84D37" w14:textId="77777777" w:rsidR="00BE7A97" w:rsidRDefault="00000000" w:rsidP="00BE7A97">
      <w:pPr>
        <w:jc w:val="both"/>
        <w:rPr>
          <w:b/>
          <w:sz w:val="24"/>
        </w:rPr>
      </w:pPr>
      <w:r>
        <w:rPr>
          <w:b/>
          <w:sz w:val="24"/>
        </w:rPr>
        <w:t>4. "bathrooms"</w:t>
      </w:r>
    </w:p>
    <w:p w14:paraId="2C9C218E" w14:textId="77777777" w:rsidR="00BE7A97" w:rsidRDefault="00000000" w:rsidP="00BE7A97">
      <w:pPr>
        <w:jc w:val="both"/>
        <w:rPr>
          <w:b/>
          <w:sz w:val="24"/>
        </w:rPr>
      </w:pPr>
      <w:r>
        <w:rPr>
          <w:b/>
          <w:sz w:val="24"/>
        </w:rPr>
        <w:t>5. "</w:t>
      </w:r>
      <w:proofErr w:type="spellStart"/>
      <w:r>
        <w:rPr>
          <w:b/>
          <w:sz w:val="24"/>
        </w:rPr>
        <w:t>sqft_living</w:t>
      </w:r>
      <w:proofErr w:type="spellEnd"/>
      <w:r>
        <w:rPr>
          <w:b/>
          <w:sz w:val="24"/>
        </w:rPr>
        <w:t>"</w:t>
      </w:r>
    </w:p>
    <w:p w14:paraId="6219AAAA" w14:textId="77777777" w:rsidR="00BE7A97" w:rsidRDefault="00000000" w:rsidP="00BE7A97">
      <w:pPr>
        <w:jc w:val="both"/>
        <w:rPr>
          <w:b/>
          <w:sz w:val="24"/>
        </w:rPr>
      </w:pPr>
      <w:r>
        <w:rPr>
          <w:b/>
          <w:sz w:val="24"/>
        </w:rPr>
        <w:t>6. "</w:t>
      </w:r>
      <w:proofErr w:type="spellStart"/>
      <w:r>
        <w:rPr>
          <w:b/>
          <w:sz w:val="24"/>
        </w:rPr>
        <w:t>sqft_lot</w:t>
      </w:r>
      <w:proofErr w:type="spellEnd"/>
      <w:r>
        <w:rPr>
          <w:b/>
          <w:sz w:val="24"/>
        </w:rPr>
        <w:t>"</w:t>
      </w:r>
    </w:p>
    <w:p w14:paraId="5D6DE1F4" w14:textId="77777777" w:rsidR="00BE7A97" w:rsidRDefault="00000000" w:rsidP="00BE7A97">
      <w:pPr>
        <w:jc w:val="both"/>
        <w:rPr>
          <w:b/>
          <w:sz w:val="24"/>
        </w:rPr>
      </w:pPr>
      <w:r>
        <w:rPr>
          <w:b/>
          <w:sz w:val="24"/>
        </w:rPr>
        <w:t>7. "floors"</w:t>
      </w:r>
    </w:p>
    <w:p w14:paraId="3AA6F4C9" w14:textId="77777777" w:rsidR="00BE7A97" w:rsidRDefault="00000000" w:rsidP="00BE7A97">
      <w:pPr>
        <w:jc w:val="both"/>
        <w:rPr>
          <w:b/>
          <w:sz w:val="24"/>
        </w:rPr>
      </w:pPr>
      <w:r>
        <w:rPr>
          <w:b/>
          <w:sz w:val="24"/>
        </w:rPr>
        <w:t>8. "waterfront"</w:t>
      </w:r>
    </w:p>
    <w:p w14:paraId="3F98FFDF" w14:textId="77777777" w:rsidR="00BE7A97" w:rsidRDefault="00000000" w:rsidP="00BE7A97">
      <w:pPr>
        <w:jc w:val="both"/>
        <w:rPr>
          <w:b/>
          <w:sz w:val="24"/>
        </w:rPr>
      </w:pPr>
      <w:r>
        <w:rPr>
          <w:b/>
          <w:sz w:val="24"/>
        </w:rPr>
        <w:t>9. "view"</w:t>
      </w:r>
    </w:p>
    <w:p w14:paraId="31678B54" w14:textId="77777777" w:rsidR="00BE7A97" w:rsidRDefault="00000000" w:rsidP="00BE7A97">
      <w:pPr>
        <w:jc w:val="both"/>
        <w:rPr>
          <w:b/>
          <w:sz w:val="24"/>
        </w:rPr>
      </w:pPr>
      <w:r>
        <w:rPr>
          <w:b/>
          <w:sz w:val="24"/>
        </w:rPr>
        <w:t>10. "condition"</w:t>
      </w:r>
    </w:p>
    <w:p w14:paraId="670B72B5" w14:textId="77777777" w:rsidR="00BE7A97" w:rsidRDefault="00000000" w:rsidP="00BE7A97">
      <w:pPr>
        <w:jc w:val="both"/>
        <w:rPr>
          <w:b/>
          <w:sz w:val="24"/>
        </w:rPr>
      </w:pPr>
      <w:r>
        <w:rPr>
          <w:b/>
          <w:sz w:val="24"/>
        </w:rPr>
        <w:t>11. "</w:t>
      </w:r>
      <w:proofErr w:type="spellStart"/>
      <w:r>
        <w:rPr>
          <w:b/>
          <w:sz w:val="24"/>
        </w:rPr>
        <w:t>sqft_above</w:t>
      </w:r>
      <w:proofErr w:type="spellEnd"/>
      <w:r>
        <w:rPr>
          <w:b/>
          <w:sz w:val="24"/>
        </w:rPr>
        <w:t>"</w:t>
      </w:r>
    </w:p>
    <w:p w14:paraId="39EAD316" w14:textId="77777777" w:rsidR="00BE7A97" w:rsidRDefault="00000000" w:rsidP="00BE7A97">
      <w:pPr>
        <w:jc w:val="both"/>
        <w:rPr>
          <w:b/>
          <w:sz w:val="24"/>
        </w:rPr>
      </w:pPr>
      <w:r>
        <w:rPr>
          <w:b/>
          <w:sz w:val="24"/>
        </w:rPr>
        <w:t>12. "</w:t>
      </w:r>
      <w:proofErr w:type="spellStart"/>
      <w:r>
        <w:rPr>
          <w:b/>
          <w:sz w:val="24"/>
        </w:rPr>
        <w:t>sqft_basement</w:t>
      </w:r>
      <w:proofErr w:type="spellEnd"/>
      <w:r>
        <w:rPr>
          <w:b/>
          <w:sz w:val="24"/>
        </w:rPr>
        <w:t>"</w:t>
      </w:r>
    </w:p>
    <w:p w14:paraId="48303F5D" w14:textId="77777777" w:rsidR="00BE7A97" w:rsidRDefault="00000000" w:rsidP="00BE7A97">
      <w:pPr>
        <w:jc w:val="both"/>
        <w:rPr>
          <w:b/>
          <w:sz w:val="24"/>
        </w:rPr>
      </w:pPr>
      <w:r>
        <w:rPr>
          <w:b/>
          <w:sz w:val="24"/>
        </w:rPr>
        <w:t>13. "</w:t>
      </w:r>
      <w:proofErr w:type="spellStart"/>
      <w:r>
        <w:rPr>
          <w:b/>
          <w:sz w:val="24"/>
        </w:rPr>
        <w:t>yr_built</w:t>
      </w:r>
      <w:proofErr w:type="spellEnd"/>
      <w:r>
        <w:rPr>
          <w:b/>
          <w:sz w:val="24"/>
        </w:rPr>
        <w:t>"</w:t>
      </w:r>
    </w:p>
    <w:p w14:paraId="4AD73F21" w14:textId="77777777" w:rsidR="00BE7A97" w:rsidRDefault="00000000" w:rsidP="00BE7A97">
      <w:pPr>
        <w:jc w:val="both"/>
        <w:rPr>
          <w:b/>
          <w:sz w:val="24"/>
        </w:rPr>
      </w:pPr>
      <w:r>
        <w:rPr>
          <w:b/>
          <w:sz w:val="24"/>
        </w:rPr>
        <w:t>14. "</w:t>
      </w:r>
      <w:proofErr w:type="spellStart"/>
      <w:r>
        <w:rPr>
          <w:b/>
          <w:sz w:val="24"/>
        </w:rPr>
        <w:t>yr_renovated</w:t>
      </w:r>
      <w:proofErr w:type="spellEnd"/>
      <w:r>
        <w:rPr>
          <w:b/>
          <w:sz w:val="24"/>
        </w:rPr>
        <w:t>"</w:t>
      </w:r>
    </w:p>
    <w:p w14:paraId="7D83FE01" w14:textId="77777777" w:rsidR="00BE7A97" w:rsidRDefault="00000000" w:rsidP="00BE7A97">
      <w:pPr>
        <w:jc w:val="both"/>
        <w:rPr>
          <w:b/>
          <w:sz w:val="24"/>
        </w:rPr>
      </w:pPr>
      <w:r>
        <w:rPr>
          <w:b/>
          <w:sz w:val="24"/>
        </w:rPr>
        <w:t>15. "street"</w:t>
      </w:r>
    </w:p>
    <w:p w14:paraId="6FBA55E5" w14:textId="77777777" w:rsidR="00BE7A97" w:rsidRDefault="00000000" w:rsidP="00BE7A97">
      <w:pPr>
        <w:jc w:val="both"/>
        <w:rPr>
          <w:b/>
          <w:sz w:val="24"/>
        </w:rPr>
      </w:pPr>
      <w:r>
        <w:rPr>
          <w:b/>
          <w:sz w:val="24"/>
        </w:rPr>
        <w:t>16. "city"</w:t>
      </w:r>
    </w:p>
    <w:p w14:paraId="63D35991" w14:textId="77777777" w:rsidR="00BE7A97" w:rsidRDefault="00000000" w:rsidP="00BE7A97">
      <w:pPr>
        <w:jc w:val="both"/>
        <w:rPr>
          <w:b/>
          <w:sz w:val="24"/>
        </w:rPr>
      </w:pPr>
      <w:r>
        <w:rPr>
          <w:b/>
          <w:sz w:val="24"/>
        </w:rPr>
        <w:lastRenderedPageBreak/>
        <w:t>17. "</w:t>
      </w:r>
      <w:proofErr w:type="spellStart"/>
      <w:r>
        <w:rPr>
          <w:b/>
          <w:sz w:val="24"/>
        </w:rPr>
        <w:t>statezip</w:t>
      </w:r>
      <w:proofErr w:type="spellEnd"/>
      <w:r>
        <w:rPr>
          <w:b/>
          <w:sz w:val="24"/>
        </w:rPr>
        <w:t>"</w:t>
      </w:r>
    </w:p>
    <w:p w14:paraId="4F73A2B2" w14:textId="340FF915" w:rsidR="00937A2A" w:rsidRDefault="00000000" w:rsidP="00BE7A97">
      <w:pPr>
        <w:jc w:val="both"/>
      </w:pPr>
      <w:r>
        <w:rPr>
          <w:b/>
          <w:sz w:val="24"/>
        </w:rPr>
        <w:t>18. "country"</w:t>
      </w:r>
    </w:p>
    <w:p w14:paraId="22357736" w14:textId="77777777" w:rsidR="00937A2A" w:rsidRDefault="00000000">
      <w:pPr>
        <w:jc w:val="both"/>
      </w:pPr>
      <w:r>
        <w:t xml:space="preserve">The variable price is selected as the target variable because the objective of the project is to </w:t>
      </w:r>
      <w:proofErr w:type="spellStart"/>
      <w:r>
        <w:t>analyse</w:t>
      </w:r>
      <w:proofErr w:type="spellEnd"/>
      <w:r>
        <w:t xml:space="preserve"> and predict house prices.</w:t>
      </w:r>
    </w:p>
    <w:p w14:paraId="782B1659" w14:textId="77777777" w:rsidR="00937A2A" w:rsidRDefault="00000000">
      <w:pPr>
        <w:spacing w:after="80"/>
        <w:jc w:val="both"/>
      </w:pPr>
      <w:r>
        <w:rPr>
          <w:b/>
        </w:rPr>
        <w:t>Dataset Summary</w:t>
      </w:r>
    </w:p>
    <w:p w14:paraId="28055C54" w14:textId="77777777" w:rsidR="00937A2A" w:rsidRDefault="00000000">
      <w:pPr>
        <w:jc w:val="both"/>
      </w:pPr>
      <w:r>
        <w:t>The descriptive statistics show that the average house price is approximately 551,963, while the average living area is approximately 2,139 square feet. The dataset also contains variation in bedrooms, bathrooms, lot size, floors and other property characteristics.</w:t>
      </w:r>
    </w:p>
    <w:p w14:paraId="53FAFFDD" w14:textId="7344A745" w:rsidR="00937A2A" w:rsidRDefault="00000000" w:rsidP="00BE7A97">
      <w:pPr>
        <w:jc w:val="both"/>
      </w:pPr>
      <w:r>
        <w:rPr>
          <w:b/>
          <w:sz w:val="24"/>
        </w:rPr>
        <w:t>3. Data Preprocessing</w:t>
      </w:r>
    </w:p>
    <w:p w14:paraId="5F36AD41" w14:textId="77777777" w:rsidR="00937A2A" w:rsidRDefault="00000000">
      <w:pPr>
        <w:jc w:val="both"/>
      </w:pPr>
      <w:r>
        <w:t>Data preprocessing is performed before Exploratory Data Analysis and model building. The main purpose of preprocessing is to make sure that the dataset is clean and suitable for analysis.</w:t>
      </w:r>
    </w:p>
    <w:p w14:paraId="73F193EF" w14:textId="77777777" w:rsidR="00BE7A97" w:rsidRDefault="00000000" w:rsidP="00BE7A97">
      <w:pPr>
        <w:jc w:val="both"/>
      </w:pPr>
      <w:r>
        <w:t>The following preprocessing steps were performed.</w:t>
      </w:r>
    </w:p>
    <w:p w14:paraId="03AB128B" w14:textId="6DD3DDD1" w:rsidR="00937A2A" w:rsidRDefault="00000000" w:rsidP="00BE7A97">
      <w:pPr>
        <w:jc w:val="both"/>
      </w:pPr>
      <w:r>
        <w:rPr>
          <w:b/>
          <w:sz w:val="24"/>
        </w:rPr>
        <w:t>3.1 Checking Dataset Structure</w:t>
      </w:r>
    </w:p>
    <w:p w14:paraId="54F3144B" w14:textId="77777777" w:rsidR="00937A2A" w:rsidRDefault="00000000">
      <w:pPr>
        <w:jc w:val="both"/>
      </w:pPr>
      <w:r>
        <w:t>The shape, column names and data types were checked.</w:t>
      </w:r>
    </w:p>
    <w:p w14:paraId="0C5E6B20" w14:textId="77777777" w:rsidR="00937A2A" w:rsidRDefault="00000000">
      <w:pPr>
        <w:jc w:val="both"/>
      </w:pPr>
      <w:r>
        <w:t>The dataset contains: 4,600 rows × 18 columns The dataset contains both numerical and text-based columns.</w:t>
      </w:r>
    </w:p>
    <w:p w14:paraId="74F5418A" w14:textId="77777777" w:rsidR="00BE7A97" w:rsidRDefault="00000000" w:rsidP="00BE7A97">
      <w:pPr>
        <w:jc w:val="both"/>
      </w:pPr>
      <w:r>
        <w:t xml:space="preserve">Numerical variables include price, bedrooms, bathrooms, </w:t>
      </w:r>
      <w:proofErr w:type="spellStart"/>
      <w:r>
        <w:t>sqft_living</w:t>
      </w:r>
      <w:proofErr w:type="spellEnd"/>
      <w:r>
        <w:t xml:space="preserve">, </w:t>
      </w:r>
      <w:proofErr w:type="spellStart"/>
      <w:r>
        <w:t>sqft_lot</w:t>
      </w:r>
      <w:proofErr w:type="spellEnd"/>
      <w:r>
        <w:t>, floors and other property-related variables.</w:t>
      </w:r>
    </w:p>
    <w:p w14:paraId="476FD3C0" w14:textId="4648E13A" w:rsidR="00937A2A" w:rsidRDefault="00000000" w:rsidP="00BE7A97">
      <w:pPr>
        <w:jc w:val="both"/>
      </w:pPr>
      <w:r>
        <w:rPr>
          <w:b/>
          <w:sz w:val="24"/>
        </w:rPr>
        <w:t>3.2 Missing Value Check</w:t>
      </w:r>
    </w:p>
    <w:p w14:paraId="281B3E6C" w14:textId="77777777" w:rsidR="00937A2A" w:rsidRDefault="00000000">
      <w:pPr>
        <w:jc w:val="both"/>
      </w:pPr>
      <w:r>
        <w:t>Missing values were checked using:</w:t>
      </w:r>
    </w:p>
    <w:p w14:paraId="38368EA0" w14:textId="77777777" w:rsidR="00937A2A" w:rsidRDefault="00000000">
      <w:pPr>
        <w:spacing w:after="100"/>
      </w:pPr>
      <w:proofErr w:type="spellStart"/>
      <w:proofErr w:type="gramStart"/>
      <w:r>
        <w:rPr>
          <w:b/>
        </w:rPr>
        <w:t>df.isnull</w:t>
      </w:r>
      <w:proofErr w:type="spellEnd"/>
      <w:proofErr w:type="gramEnd"/>
      <w:r>
        <w:rPr>
          <w:b/>
        </w:rPr>
        <w:t>(</w:t>
      </w:r>
      <w:proofErr w:type="gramStart"/>
      <w:r>
        <w:rPr>
          <w:b/>
        </w:rPr>
        <w:t>).sum</w:t>
      </w:r>
      <w:proofErr w:type="gramEnd"/>
      <w:r>
        <w:rPr>
          <w:b/>
        </w:rPr>
        <w:t>()</w:t>
      </w:r>
    </w:p>
    <w:p w14:paraId="200A5E5A" w14:textId="77777777" w:rsidR="00937A2A" w:rsidRDefault="00000000">
      <w:pPr>
        <w:jc w:val="both"/>
      </w:pPr>
      <w:r>
        <w:t>The output shows 0 missing values in every column.</w:t>
      </w:r>
    </w:p>
    <w:p w14:paraId="57DCE9DC" w14:textId="77777777" w:rsidR="00BE7A97" w:rsidRDefault="00000000" w:rsidP="00BE7A97">
      <w:pPr>
        <w:jc w:val="both"/>
      </w:pPr>
      <w:r>
        <w:t>Therefore, no missing-value imputation was required.</w:t>
      </w:r>
    </w:p>
    <w:p w14:paraId="4BE3FDC1" w14:textId="56F6DF2F" w:rsidR="00937A2A" w:rsidRDefault="00000000" w:rsidP="00BE7A97">
      <w:pPr>
        <w:jc w:val="both"/>
      </w:pPr>
      <w:r>
        <w:rPr>
          <w:b/>
          <w:sz w:val="24"/>
        </w:rPr>
        <w:t>3.3 Duplicate Value Check</w:t>
      </w:r>
    </w:p>
    <w:p w14:paraId="048AB600" w14:textId="77777777" w:rsidR="00937A2A" w:rsidRDefault="00000000">
      <w:pPr>
        <w:jc w:val="both"/>
      </w:pPr>
      <w:r>
        <w:t>Duplicate records were checked using:</w:t>
      </w:r>
    </w:p>
    <w:p w14:paraId="5874CC28" w14:textId="77777777" w:rsidR="00937A2A" w:rsidRDefault="00000000">
      <w:pPr>
        <w:spacing w:after="100"/>
      </w:pPr>
      <w:proofErr w:type="spellStart"/>
      <w:proofErr w:type="gramStart"/>
      <w:r>
        <w:rPr>
          <w:b/>
        </w:rPr>
        <w:t>df.duplicated</w:t>
      </w:r>
      <w:proofErr w:type="spellEnd"/>
      <w:proofErr w:type="gramEnd"/>
      <w:r>
        <w:rPr>
          <w:b/>
        </w:rPr>
        <w:t>(</w:t>
      </w:r>
      <w:proofErr w:type="gramStart"/>
      <w:r>
        <w:rPr>
          <w:b/>
        </w:rPr>
        <w:t>).sum</w:t>
      </w:r>
      <w:proofErr w:type="gramEnd"/>
      <w:r>
        <w:rPr>
          <w:b/>
        </w:rPr>
        <w:t>()</w:t>
      </w:r>
    </w:p>
    <w:p w14:paraId="164AB872" w14:textId="77777777" w:rsidR="00BE7A97" w:rsidRDefault="00000000" w:rsidP="00BE7A97">
      <w:pPr>
        <w:jc w:val="both"/>
      </w:pPr>
      <w:r>
        <w:t>The output was: Duplicate Rows: 0 Therefore, there were no duplicate records in the original dataset.</w:t>
      </w:r>
    </w:p>
    <w:p w14:paraId="1EB2B96E" w14:textId="363B26C2" w:rsidR="00937A2A" w:rsidRDefault="00000000" w:rsidP="00BE7A97">
      <w:pPr>
        <w:jc w:val="both"/>
      </w:pPr>
      <w:r>
        <w:rPr>
          <w:b/>
          <w:sz w:val="24"/>
        </w:rPr>
        <w:t>3.4 Removing Duplicates and Missing Values</w:t>
      </w:r>
    </w:p>
    <w:p w14:paraId="49806496" w14:textId="77777777" w:rsidR="00937A2A" w:rsidRDefault="00000000">
      <w:pPr>
        <w:jc w:val="both"/>
      </w:pPr>
      <w:r>
        <w:t xml:space="preserve">For consistency, the notebook applies: </w:t>
      </w:r>
      <w:proofErr w:type="spellStart"/>
      <w:r>
        <w:t>df</w:t>
      </w:r>
      <w:proofErr w:type="spellEnd"/>
      <w:r>
        <w:t xml:space="preserve"> = </w:t>
      </w:r>
      <w:proofErr w:type="spellStart"/>
      <w:proofErr w:type="gramStart"/>
      <w:r>
        <w:t>df.drop</w:t>
      </w:r>
      <w:proofErr w:type="gramEnd"/>
      <w:r>
        <w:t>_</w:t>
      </w:r>
      <w:proofErr w:type="gramStart"/>
      <w:r>
        <w:t>duplicates</w:t>
      </w:r>
      <w:proofErr w:type="spellEnd"/>
      <w:r>
        <w:t>(</w:t>
      </w:r>
      <w:proofErr w:type="gramEnd"/>
      <w:r>
        <w:t xml:space="preserve">) </w:t>
      </w:r>
      <w:proofErr w:type="spellStart"/>
      <w:r>
        <w:t>df</w:t>
      </w:r>
      <w:proofErr w:type="spellEnd"/>
      <w:r>
        <w:t xml:space="preserve"> = </w:t>
      </w:r>
      <w:proofErr w:type="spellStart"/>
      <w:proofErr w:type="gramStart"/>
      <w:r>
        <w:t>df.dropna</w:t>
      </w:r>
      <w:proofErr w:type="spellEnd"/>
      <w:proofErr w:type="gramEnd"/>
      <w:r>
        <w:t>() After preprocessing, the final dataset remained: 4,600 rows × 18 columns This confirms that no records were removed because the dataset already contained no duplicates or missing values.</w:t>
      </w:r>
    </w:p>
    <w:p w14:paraId="5D9FAE19" w14:textId="77777777" w:rsidR="00937A2A" w:rsidRDefault="00000000">
      <w:pPr>
        <w:spacing w:after="80"/>
        <w:jc w:val="both"/>
        <w:rPr>
          <w:b/>
        </w:rPr>
      </w:pPr>
      <w:r>
        <w:rPr>
          <w:b/>
        </w:rPr>
        <w:t>Preprocessing Result</w:t>
      </w:r>
    </w:p>
    <w:p w14:paraId="3E5DF517" w14:textId="77777777" w:rsidR="00BE7A97" w:rsidRDefault="00BE7A97">
      <w:pPr>
        <w:spacing w:after="80"/>
        <w:jc w:val="both"/>
      </w:pPr>
    </w:p>
    <w:tbl>
      <w:tblPr>
        <w:tblStyle w:val="TableGrid"/>
        <w:tblW w:w="0" w:type="auto"/>
        <w:tblLook w:val="04A0" w:firstRow="1" w:lastRow="0" w:firstColumn="1" w:lastColumn="0" w:noHBand="0" w:noVBand="1"/>
      </w:tblPr>
      <w:tblGrid>
        <w:gridCol w:w="4824"/>
        <w:gridCol w:w="4814"/>
      </w:tblGrid>
      <w:tr w:rsidR="00BE7A97" w14:paraId="40FD809C" w14:textId="77777777" w:rsidTr="002F5205">
        <w:tc>
          <w:tcPr>
            <w:tcW w:w="4932" w:type="dxa"/>
          </w:tcPr>
          <w:p w14:paraId="3F5D9FAE" w14:textId="77777777" w:rsidR="00BE7A97" w:rsidRDefault="00BE7A97" w:rsidP="002F5205">
            <w:pPr>
              <w:spacing w:after="80"/>
              <w:jc w:val="center"/>
            </w:pPr>
            <w:r>
              <w:rPr>
                <w:b/>
              </w:rPr>
              <w:t>Step</w:t>
            </w:r>
          </w:p>
        </w:tc>
        <w:tc>
          <w:tcPr>
            <w:tcW w:w="4932" w:type="dxa"/>
          </w:tcPr>
          <w:p w14:paraId="05C3BB85" w14:textId="77777777" w:rsidR="00BE7A97" w:rsidRDefault="00BE7A97" w:rsidP="002F5205">
            <w:pPr>
              <w:spacing w:after="80"/>
              <w:jc w:val="center"/>
            </w:pPr>
            <w:r>
              <w:rPr>
                <w:b/>
              </w:rPr>
              <w:t>Result</w:t>
            </w:r>
          </w:p>
        </w:tc>
      </w:tr>
      <w:tr w:rsidR="00BE7A97" w14:paraId="472CFBC4" w14:textId="77777777" w:rsidTr="002F5205">
        <w:tc>
          <w:tcPr>
            <w:tcW w:w="4932" w:type="dxa"/>
          </w:tcPr>
          <w:p w14:paraId="583BA95A" w14:textId="77777777" w:rsidR="00BE7A97" w:rsidRDefault="00BE7A97" w:rsidP="002F5205">
            <w:pPr>
              <w:spacing w:after="80"/>
            </w:pPr>
            <w:r>
              <w:rPr>
                <w:b/>
              </w:rPr>
              <w:t>Original Dataset</w:t>
            </w:r>
          </w:p>
        </w:tc>
        <w:tc>
          <w:tcPr>
            <w:tcW w:w="4932" w:type="dxa"/>
          </w:tcPr>
          <w:p w14:paraId="03DCC2E2" w14:textId="77777777" w:rsidR="00BE7A97" w:rsidRDefault="00BE7A97" w:rsidP="002F5205">
            <w:pPr>
              <w:spacing w:after="80"/>
            </w:pPr>
            <w:r>
              <w:rPr>
                <w:b/>
              </w:rPr>
              <w:t>4600 × 18</w:t>
            </w:r>
          </w:p>
        </w:tc>
      </w:tr>
      <w:tr w:rsidR="00BE7A97" w14:paraId="2E2FFAB5" w14:textId="77777777" w:rsidTr="002F5205">
        <w:tc>
          <w:tcPr>
            <w:tcW w:w="4932" w:type="dxa"/>
          </w:tcPr>
          <w:p w14:paraId="23C379BA" w14:textId="77777777" w:rsidR="00BE7A97" w:rsidRDefault="00BE7A97" w:rsidP="002F5205">
            <w:pPr>
              <w:spacing w:after="80"/>
            </w:pPr>
            <w:r>
              <w:rPr>
                <w:b/>
              </w:rPr>
              <w:lastRenderedPageBreak/>
              <w:t>Missing Values</w:t>
            </w:r>
          </w:p>
        </w:tc>
        <w:tc>
          <w:tcPr>
            <w:tcW w:w="4932" w:type="dxa"/>
          </w:tcPr>
          <w:p w14:paraId="1D21A126" w14:textId="77777777" w:rsidR="00BE7A97" w:rsidRDefault="00BE7A97" w:rsidP="002F5205">
            <w:pPr>
              <w:spacing w:after="80"/>
            </w:pPr>
            <w:r>
              <w:rPr>
                <w:b/>
              </w:rPr>
              <w:t>0</w:t>
            </w:r>
          </w:p>
        </w:tc>
      </w:tr>
      <w:tr w:rsidR="00BE7A97" w14:paraId="3A6B091C" w14:textId="77777777" w:rsidTr="002F5205">
        <w:tc>
          <w:tcPr>
            <w:tcW w:w="4932" w:type="dxa"/>
          </w:tcPr>
          <w:p w14:paraId="01B1CBAC" w14:textId="77777777" w:rsidR="00BE7A97" w:rsidRDefault="00BE7A97" w:rsidP="002F5205">
            <w:pPr>
              <w:spacing w:after="80"/>
            </w:pPr>
            <w:r>
              <w:rPr>
                <w:b/>
              </w:rPr>
              <w:t>Duplicate Rows</w:t>
            </w:r>
          </w:p>
        </w:tc>
        <w:tc>
          <w:tcPr>
            <w:tcW w:w="4932" w:type="dxa"/>
          </w:tcPr>
          <w:p w14:paraId="1CDF37C4" w14:textId="77777777" w:rsidR="00BE7A97" w:rsidRDefault="00BE7A97" w:rsidP="002F5205">
            <w:pPr>
              <w:spacing w:after="80"/>
            </w:pPr>
            <w:r>
              <w:rPr>
                <w:b/>
              </w:rPr>
              <w:t>0</w:t>
            </w:r>
          </w:p>
        </w:tc>
      </w:tr>
      <w:tr w:rsidR="00BE7A97" w14:paraId="00A05011" w14:textId="77777777" w:rsidTr="002F5205">
        <w:tc>
          <w:tcPr>
            <w:tcW w:w="4932" w:type="dxa"/>
          </w:tcPr>
          <w:p w14:paraId="37495CC7" w14:textId="77777777" w:rsidR="00BE7A97" w:rsidRDefault="00BE7A97" w:rsidP="002F5205">
            <w:pPr>
              <w:spacing w:after="80"/>
            </w:pPr>
            <w:r>
              <w:rPr>
                <w:b/>
              </w:rPr>
              <w:t>Final Dataset</w:t>
            </w:r>
          </w:p>
        </w:tc>
        <w:tc>
          <w:tcPr>
            <w:tcW w:w="4932" w:type="dxa"/>
          </w:tcPr>
          <w:p w14:paraId="1478FD76" w14:textId="77777777" w:rsidR="00BE7A97" w:rsidRDefault="00BE7A97" w:rsidP="002F5205">
            <w:pPr>
              <w:spacing w:after="80"/>
            </w:pPr>
            <w:r>
              <w:rPr>
                <w:b/>
              </w:rPr>
              <w:t>4600 × 18</w:t>
            </w:r>
          </w:p>
        </w:tc>
      </w:tr>
    </w:tbl>
    <w:p w14:paraId="1074A319" w14:textId="77777777" w:rsidR="00937A2A" w:rsidRDefault="00937A2A">
      <w:pPr>
        <w:spacing w:after="40"/>
        <w:jc w:val="both"/>
      </w:pPr>
    </w:p>
    <w:p w14:paraId="65A1BEFC" w14:textId="77777777" w:rsidR="00937A2A" w:rsidRDefault="00000000">
      <w:pPr>
        <w:spacing w:after="80"/>
        <w:jc w:val="both"/>
      </w:pPr>
      <w:r>
        <w:rPr>
          <w:b/>
        </w:rPr>
        <w:t>Interpretation:</w:t>
      </w:r>
    </w:p>
    <w:p w14:paraId="20FE3804" w14:textId="77777777" w:rsidR="00BE7A97" w:rsidRDefault="00000000" w:rsidP="00BE7A97">
      <w:pPr>
        <w:jc w:val="both"/>
      </w:pPr>
      <w:r>
        <w:t>The dataset was already clean and therefore no major data-cleaning operation was required.</w:t>
      </w:r>
    </w:p>
    <w:p w14:paraId="1D017161" w14:textId="318A4823" w:rsidR="00937A2A" w:rsidRDefault="00000000" w:rsidP="00BE7A97">
      <w:pPr>
        <w:jc w:val="both"/>
      </w:pPr>
      <w:r>
        <w:rPr>
          <w:b/>
          <w:sz w:val="24"/>
        </w:rPr>
        <w:t>4. Exploratory Data Analysis</w:t>
      </w:r>
    </w:p>
    <w:p w14:paraId="5B674751" w14:textId="77777777" w:rsidR="00937A2A" w:rsidRDefault="00000000">
      <w:pPr>
        <w:jc w:val="both"/>
      </w:pPr>
      <w:r>
        <w:t>Exploratory Data Analysis (EDA) was performed to understand the distribution of house prices and the relationship between important variables.</w:t>
      </w:r>
    </w:p>
    <w:p w14:paraId="2427C74B" w14:textId="77777777" w:rsidR="00937A2A" w:rsidRDefault="00000000">
      <w:pPr>
        <w:jc w:val="both"/>
      </w:pPr>
      <w:r>
        <w:t>EDA is useful for identifying:</w:t>
      </w:r>
    </w:p>
    <w:p w14:paraId="25154C0F" w14:textId="77777777" w:rsidR="00937A2A" w:rsidRDefault="00000000">
      <w:pPr>
        <w:spacing w:after="60"/>
        <w:ind w:left="360" w:hanging="216"/>
      </w:pPr>
      <w:r>
        <w:t>• Data distribution</w:t>
      </w:r>
    </w:p>
    <w:p w14:paraId="3D139DB0" w14:textId="77777777" w:rsidR="00937A2A" w:rsidRDefault="00000000">
      <w:pPr>
        <w:spacing w:after="60"/>
        <w:ind w:left="360" w:hanging="216"/>
      </w:pPr>
      <w:r>
        <w:t>• Trends</w:t>
      </w:r>
    </w:p>
    <w:p w14:paraId="3495324B" w14:textId="77777777" w:rsidR="00937A2A" w:rsidRDefault="00000000">
      <w:pPr>
        <w:spacing w:after="60"/>
        <w:ind w:left="360" w:hanging="216"/>
      </w:pPr>
      <w:r>
        <w:t>• Relationships</w:t>
      </w:r>
    </w:p>
    <w:p w14:paraId="5AB73A6A" w14:textId="77777777" w:rsidR="00937A2A" w:rsidRDefault="00000000">
      <w:pPr>
        <w:spacing w:after="60"/>
        <w:ind w:left="360" w:hanging="216"/>
      </w:pPr>
      <w:r>
        <w:t>• Outliers</w:t>
      </w:r>
    </w:p>
    <w:p w14:paraId="4248E62D" w14:textId="77777777" w:rsidR="00937A2A" w:rsidRDefault="00000000">
      <w:pPr>
        <w:spacing w:after="60"/>
        <w:ind w:left="360" w:hanging="216"/>
      </w:pPr>
      <w:r>
        <w:t>• Variations</w:t>
      </w:r>
    </w:p>
    <w:p w14:paraId="01B314E2" w14:textId="77777777" w:rsidR="00937A2A" w:rsidRDefault="00000000">
      <w:pPr>
        <w:spacing w:after="60"/>
        <w:ind w:left="360" w:hanging="216"/>
      </w:pPr>
      <w:r>
        <w:t>• Important predictive variables</w:t>
      </w:r>
    </w:p>
    <w:p w14:paraId="02A1B743" w14:textId="77777777" w:rsidR="00BE7A97" w:rsidRDefault="00000000" w:rsidP="00BE7A97">
      <w:pPr>
        <w:jc w:val="both"/>
      </w:pPr>
      <w:r>
        <w:t>Different graphical techniques were used in the notebook.</w:t>
      </w:r>
    </w:p>
    <w:p w14:paraId="5AF56BD2" w14:textId="47B4EAD5" w:rsidR="00937A2A" w:rsidRDefault="00000000" w:rsidP="00BE7A97">
      <w:pPr>
        <w:jc w:val="both"/>
      </w:pPr>
      <w:r>
        <w:rPr>
          <w:b/>
          <w:sz w:val="24"/>
        </w:rPr>
        <w:t>4.1 Distribution of House Prices</w:t>
      </w:r>
    </w:p>
    <w:p w14:paraId="143632B4" w14:textId="77777777" w:rsidR="00937A2A" w:rsidRDefault="00000000">
      <w:pPr>
        <w:jc w:val="both"/>
      </w:pPr>
      <w:r>
        <w:t>A histogram with KDE was created for the "price" variable.</w:t>
      </w:r>
    </w:p>
    <w:p w14:paraId="7E43EDF1" w14:textId="77777777" w:rsidR="00937A2A" w:rsidRDefault="00000000">
      <w:pPr>
        <w:spacing w:after="100"/>
      </w:pPr>
      <w:proofErr w:type="spellStart"/>
      <w:proofErr w:type="gramStart"/>
      <w:r>
        <w:rPr>
          <w:b/>
        </w:rPr>
        <w:t>sns.histplot</w:t>
      </w:r>
      <w:proofErr w:type="spellEnd"/>
      <w:proofErr w:type="gramEnd"/>
      <w:r>
        <w:rPr>
          <w:b/>
        </w:rPr>
        <w:t>(</w:t>
      </w:r>
      <w:proofErr w:type="spellStart"/>
      <w:r>
        <w:rPr>
          <w:b/>
        </w:rPr>
        <w:t>df</w:t>
      </w:r>
      <w:proofErr w:type="spellEnd"/>
      <w:r>
        <w:rPr>
          <w:b/>
        </w:rPr>
        <w:t xml:space="preserve">["price"], </w:t>
      </w:r>
      <w:proofErr w:type="spellStart"/>
      <w:r>
        <w:rPr>
          <w:b/>
        </w:rPr>
        <w:t>kde</w:t>
      </w:r>
      <w:proofErr w:type="spellEnd"/>
      <w:r>
        <w:rPr>
          <w:b/>
        </w:rPr>
        <w:t>=True)</w:t>
      </w:r>
    </w:p>
    <w:p w14:paraId="0F0C2C7E" w14:textId="77777777" w:rsidR="00937A2A" w:rsidRDefault="00000000">
      <w:pPr>
        <w:jc w:val="both"/>
      </w:pPr>
      <w:r>
        <w:t>The graph shows how house prices are distributed across the dataset.</w:t>
      </w:r>
    </w:p>
    <w:p w14:paraId="61138DA7" w14:textId="77777777" w:rsidR="00937A2A" w:rsidRDefault="00000000">
      <w:pPr>
        <w:spacing w:after="80"/>
        <w:jc w:val="both"/>
      </w:pPr>
      <w:r>
        <w:rPr>
          <w:b/>
        </w:rPr>
        <w:t>Observation</w:t>
      </w:r>
    </w:p>
    <w:p w14:paraId="462E1C21" w14:textId="77777777" w:rsidR="00937A2A" w:rsidRDefault="00000000">
      <w:pPr>
        <w:jc w:val="both"/>
      </w:pPr>
      <w:r>
        <w:t>The house prices show a wide range. Most observations are concentrated in a lower price range, while a smaller number of properties have very high prices.</w:t>
      </w:r>
    </w:p>
    <w:p w14:paraId="71F9FD5F" w14:textId="77777777" w:rsidR="00937A2A" w:rsidRDefault="00000000">
      <w:pPr>
        <w:jc w:val="both"/>
      </w:pPr>
      <w:r>
        <w:t>This indicates that the price variable contains considerable variation and some extreme values.</w:t>
      </w:r>
    </w:p>
    <w:p w14:paraId="1E7A081F" w14:textId="77777777" w:rsidR="00937A2A" w:rsidRDefault="00000000">
      <w:pPr>
        <w:spacing w:after="60"/>
        <w:jc w:val="both"/>
      </w:pPr>
      <w:r>
        <w:rPr>
          <w:b/>
        </w:rPr>
        <w:t>Output to add:</w:t>
      </w:r>
    </w:p>
    <w:p w14:paraId="7B5CB07A" w14:textId="77777777" w:rsidR="00BE7A97" w:rsidRDefault="00BE7A97">
      <w:pPr>
        <w:spacing w:after="160"/>
        <w:jc w:val="center"/>
        <w:rPr>
          <w:b/>
          <w:i/>
        </w:rPr>
      </w:pPr>
      <w:r>
        <w:rPr>
          <w:noProof/>
        </w:rPr>
        <w:lastRenderedPageBreak/>
        <w:drawing>
          <wp:inline distT="0" distB="0" distL="0" distR="0" wp14:anchorId="1D47217A" wp14:editId="4CDC0BAE">
            <wp:extent cx="5303520" cy="3952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_img1.png"/>
                    <pic:cNvPicPr/>
                  </pic:nvPicPr>
                  <pic:blipFill>
                    <a:blip r:embed="rId8"/>
                    <a:stretch>
                      <a:fillRect/>
                    </a:stretch>
                  </pic:blipFill>
                  <pic:spPr>
                    <a:xfrm>
                      <a:off x="0" y="0"/>
                      <a:ext cx="5303520" cy="3952305"/>
                    </a:xfrm>
                    <a:prstGeom prst="rect">
                      <a:avLst/>
                    </a:prstGeom>
                  </pic:spPr>
                </pic:pic>
              </a:graphicData>
            </a:graphic>
          </wp:inline>
        </w:drawing>
      </w:r>
    </w:p>
    <w:p w14:paraId="4A96423C" w14:textId="347F7772" w:rsidR="00937A2A" w:rsidRDefault="00000000">
      <w:pPr>
        <w:spacing w:after="160"/>
        <w:jc w:val="center"/>
      </w:pPr>
      <w:r>
        <w:rPr>
          <w:b/>
          <w:i/>
        </w:rPr>
        <w:t xml:space="preserve">Figure </w:t>
      </w:r>
      <w:r w:rsidR="00BE7A97">
        <w:rPr>
          <w:b/>
          <w:i/>
        </w:rPr>
        <w:t>1</w:t>
      </w:r>
      <w:r>
        <w:rPr>
          <w:b/>
          <w:i/>
        </w:rPr>
        <w:t>: Distribution of House Prices</w:t>
      </w:r>
    </w:p>
    <w:p w14:paraId="0177E1C0" w14:textId="0E1E8BC5" w:rsidR="00937A2A" w:rsidRDefault="00937A2A">
      <w:pPr>
        <w:spacing w:before="120" w:after="160"/>
        <w:jc w:val="center"/>
      </w:pPr>
    </w:p>
    <w:p w14:paraId="6F1C3014" w14:textId="77777777" w:rsidR="00937A2A" w:rsidRDefault="00000000">
      <w:pPr>
        <w:spacing w:after="80"/>
        <w:jc w:val="both"/>
      </w:pPr>
      <w:r>
        <w:rPr>
          <w:b/>
        </w:rPr>
        <w:t>Interpretation:</w:t>
      </w:r>
    </w:p>
    <w:p w14:paraId="0E151C3A" w14:textId="77777777" w:rsidR="00BE7A97" w:rsidRDefault="00000000" w:rsidP="00BE7A97">
      <w:pPr>
        <w:jc w:val="both"/>
      </w:pPr>
      <w:r>
        <w:t>The distribution is not perfectly symmetric. The presence of high-price properties can influence regression performance.</w:t>
      </w:r>
    </w:p>
    <w:p w14:paraId="2BBC12EB" w14:textId="7EBF5B0E" w:rsidR="00937A2A" w:rsidRDefault="00000000" w:rsidP="00BE7A97">
      <w:pPr>
        <w:jc w:val="both"/>
      </w:pPr>
      <w:r>
        <w:rPr>
          <w:b/>
          <w:sz w:val="24"/>
        </w:rPr>
        <w:t>4.2 Living Area vs House Price</w:t>
      </w:r>
    </w:p>
    <w:p w14:paraId="692E9630" w14:textId="77777777" w:rsidR="00937A2A" w:rsidRDefault="00000000">
      <w:pPr>
        <w:jc w:val="both"/>
      </w:pPr>
      <w:r>
        <w:t>A scatter plot was created between "</w:t>
      </w:r>
      <w:proofErr w:type="spellStart"/>
      <w:r>
        <w:t>sqft_living</w:t>
      </w:r>
      <w:proofErr w:type="spellEnd"/>
      <w:r>
        <w:t>" and "price".</w:t>
      </w:r>
    </w:p>
    <w:p w14:paraId="3B44A0F4" w14:textId="77777777" w:rsidR="00937A2A" w:rsidRDefault="00000000">
      <w:pPr>
        <w:spacing w:after="100"/>
      </w:pPr>
      <w:proofErr w:type="spellStart"/>
      <w:proofErr w:type="gramStart"/>
      <w:r>
        <w:rPr>
          <w:b/>
        </w:rPr>
        <w:t>sns.scatterplot</w:t>
      </w:r>
      <w:proofErr w:type="spellEnd"/>
      <w:proofErr w:type="gramEnd"/>
      <w:r>
        <w:rPr>
          <w:b/>
        </w:rPr>
        <w:t>(x=</w:t>
      </w:r>
      <w:proofErr w:type="spellStart"/>
      <w:r>
        <w:rPr>
          <w:b/>
        </w:rPr>
        <w:t>df</w:t>
      </w:r>
      <w:proofErr w:type="spellEnd"/>
      <w:r>
        <w:rPr>
          <w:b/>
        </w:rPr>
        <w:t>["</w:t>
      </w:r>
      <w:proofErr w:type="spellStart"/>
      <w:r>
        <w:rPr>
          <w:b/>
        </w:rPr>
        <w:t>sqft_living</w:t>
      </w:r>
      <w:proofErr w:type="spellEnd"/>
      <w:r>
        <w:rPr>
          <w:b/>
        </w:rPr>
        <w:t>"],</w:t>
      </w:r>
    </w:p>
    <w:p w14:paraId="52DF9199" w14:textId="77777777" w:rsidR="00937A2A" w:rsidRDefault="00000000">
      <w:pPr>
        <w:jc w:val="both"/>
      </w:pPr>
      <w:r>
        <w:t>y=</w:t>
      </w:r>
      <w:proofErr w:type="spellStart"/>
      <w:r>
        <w:t>df</w:t>
      </w:r>
      <w:proofErr w:type="spellEnd"/>
      <w:r>
        <w:t>["price"]) Here:</w:t>
      </w:r>
    </w:p>
    <w:p w14:paraId="65E17611" w14:textId="77777777" w:rsidR="00937A2A" w:rsidRDefault="00000000">
      <w:pPr>
        <w:spacing w:after="60"/>
        <w:ind w:left="360" w:hanging="216"/>
      </w:pPr>
      <w:r>
        <w:t>• X-axis = Living Area in square feet</w:t>
      </w:r>
    </w:p>
    <w:p w14:paraId="157B6210" w14:textId="77777777" w:rsidR="00937A2A" w:rsidRDefault="00000000">
      <w:pPr>
        <w:spacing w:after="60"/>
        <w:ind w:left="360" w:hanging="216"/>
      </w:pPr>
      <w:r>
        <w:t>• Y-axis = House Price</w:t>
      </w:r>
    </w:p>
    <w:p w14:paraId="396DCB44" w14:textId="77777777" w:rsidR="00937A2A" w:rsidRDefault="00000000">
      <w:pPr>
        <w:jc w:val="both"/>
      </w:pPr>
      <w:r>
        <w:t>The notebook specifically labels this graph “Living Area vs House Price.”</w:t>
      </w:r>
    </w:p>
    <w:p w14:paraId="441BC62C" w14:textId="77777777" w:rsidR="00937A2A" w:rsidRDefault="00000000">
      <w:pPr>
        <w:spacing w:after="80"/>
        <w:jc w:val="both"/>
      </w:pPr>
      <w:r>
        <w:rPr>
          <w:b/>
        </w:rPr>
        <w:t>Observation</w:t>
      </w:r>
    </w:p>
    <w:p w14:paraId="788E50FC" w14:textId="77777777" w:rsidR="00937A2A" w:rsidRDefault="00000000">
      <w:pPr>
        <w:jc w:val="both"/>
      </w:pPr>
      <w:r>
        <w:t>The scatter plot indicates a positive relationship between living area and house price. In general, houses with larger living areas tend to have higher prices.</w:t>
      </w:r>
    </w:p>
    <w:p w14:paraId="06C5CCEF" w14:textId="77777777" w:rsidR="00937A2A" w:rsidRDefault="00000000">
      <w:pPr>
        <w:jc w:val="both"/>
      </w:pPr>
      <w:r>
        <w:t>However, the points are widely scattered. This indicates that living area alone cannot explain all variations in house prices.</w:t>
      </w:r>
    </w:p>
    <w:p w14:paraId="0AD9B1C4" w14:textId="77777777" w:rsidR="00BE7A97" w:rsidRDefault="00BE7A97">
      <w:pPr>
        <w:spacing w:after="60"/>
        <w:jc w:val="both"/>
        <w:rPr>
          <w:b/>
        </w:rPr>
      </w:pPr>
    </w:p>
    <w:p w14:paraId="6D53AA30" w14:textId="68B88BD7" w:rsidR="00937A2A" w:rsidRDefault="00000000">
      <w:pPr>
        <w:spacing w:after="60"/>
        <w:jc w:val="both"/>
      </w:pPr>
      <w:r>
        <w:rPr>
          <w:b/>
        </w:rPr>
        <w:lastRenderedPageBreak/>
        <w:t>Output to add:</w:t>
      </w:r>
    </w:p>
    <w:p w14:paraId="40D93D95" w14:textId="77777777" w:rsidR="00BE7A97" w:rsidRDefault="00BE7A97">
      <w:pPr>
        <w:spacing w:after="160"/>
        <w:jc w:val="center"/>
        <w:rPr>
          <w:b/>
          <w:i/>
        </w:rPr>
      </w:pPr>
      <w:r>
        <w:rPr>
          <w:noProof/>
        </w:rPr>
        <w:drawing>
          <wp:inline distT="0" distB="0" distL="0" distR="0" wp14:anchorId="2BBEF669" wp14:editId="57FFDF87">
            <wp:extent cx="5303520" cy="39586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_img2.png"/>
                    <pic:cNvPicPr/>
                  </pic:nvPicPr>
                  <pic:blipFill>
                    <a:blip r:embed="rId9"/>
                    <a:stretch>
                      <a:fillRect/>
                    </a:stretch>
                  </pic:blipFill>
                  <pic:spPr>
                    <a:xfrm>
                      <a:off x="0" y="0"/>
                      <a:ext cx="5303520" cy="3958608"/>
                    </a:xfrm>
                    <a:prstGeom prst="rect">
                      <a:avLst/>
                    </a:prstGeom>
                  </pic:spPr>
                </pic:pic>
              </a:graphicData>
            </a:graphic>
          </wp:inline>
        </w:drawing>
      </w:r>
    </w:p>
    <w:p w14:paraId="53290412" w14:textId="77777777" w:rsidR="00BE7A97" w:rsidRDefault="00000000" w:rsidP="00BE7A97">
      <w:pPr>
        <w:spacing w:after="160"/>
        <w:jc w:val="center"/>
        <w:rPr>
          <w:b/>
          <w:i/>
        </w:rPr>
      </w:pPr>
      <w:r>
        <w:rPr>
          <w:b/>
          <w:i/>
        </w:rPr>
        <w:t xml:space="preserve">Figure </w:t>
      </w:r>
      <w:r w:rsidR="00BE7A97">
        <w:rPr>
          <w:b/>
          <w:i/>
        </w:rPr>
        <w:t>2</w:t>
      </w:r>
      <w:r>
        <w:rPr>
          <w:b/>
          <w:i/>
        </w:rPr>
        <w:t>: Living Area vs House Price</w:t>
      </w:r>
    </w:p>
    <w:p w14:paraId="36B5090D" w14:textId="4F1AD34D" w:rsidR="00937A2A" w:rsidRDefault="00000000" w:rsidP="00BE7A97">
      <w:pPr>
        <w:spacing w:after="160"/>
      </w:pPr>
      <w:r>
        <w:rPr>
          <w:b/>
          <w:sz w:val="24"/>
        </w:rPr>
        <w:t>5. Data Visualization Findings</w:t>
      </w:r>
    </w:p>
    <w:p w14:paraId="4B90656D" w14:textId="77777777" w:rsidR="00BE7A97" w:rsidRDefault="00000000" w:rsidP="00BE7A97">
      <w:pPr>
        <w:jc w:val="both"/>
      </w:pPr>
      <w:r>
        <w:t>Data visualization provides a better understanding of the selected dataset.</w:t>
      </w:r>
    </w:p>
    <w:p w14:paraId="733202E3" w14:textId="16FEE47E" w:rsidR="00937A2A" w:rsidRDefault="00000000" w:rsidP="00BE7A97">
      <w:pPr>
        <w:jc w:val="both"/>
      </w:pPr>
      <w:r>
        <w:rPr>
          <w:b/>
          <w:sz w:val="24"/>
        </w:rPr>
        <w:t>5.1 Price Distribution</w:t>
      </w:r>
    </w:p>
    <w:p w14:paraId="60A5C662" w14:textId="77777777" w:rsidR="00937A2A" w:rsidRDefault="00000000">
      <w:pPr>
        <w:jc w:val="both"/>
      </w:pPr>
      <w:r>
        <w:t>The price distribution graph shows that house prices vary considerably. Some properties have much higher prices than the majority of observations.</w:t>
      </w:r>
    </w:p>
    <w:p w14:paraId="39C54FA9" w14:textId="77777777" w:rsidR="00BE7A97" w:rsidRDefault="00000000" w:rsidP="00BE7A97">
      <w:pPr>
        <w:jc w:val="both"/>
      </w:pPr>
      <w:r>
        <w:t>This suggests the possibility of extreme values in the target variable.</w:t>
      </w:r>
    </w:p>
    <w:p w14:paraId="0CAADA9E" w14:textId="16A457B4" w:rsidR="00937A2A" w:rsidRDefault="00000000" w:rsidP="00BE7A97">
      <w:pPr>
        <w:jc w:val="both"/>
      </w:pPr>
      <w:r>
        <w:rPr>
          <w:b/>
          <w:sz w:val="24"/>
        </w:rPr>
        <w:t>5.2 Living Area and Price</w:t>
      </w:r>
    </w:p>
    <w:p w14:paraId="1191A59C" w14:textId="77777777" w:rsidR="00937A2A" w:rsidRDefault="00000000">
      <w:pPr>
        <w:jc w:val="both"/>
      </w:pPr>
      <w:r>
        <w:t>The scatter plot between "</w:t>
      </w:r>
      <w:proofErr w:type="spellStart"/>
      <w:r>
        <w:t>sqft_living</w:t>
      </w:r>
      <w:proofErr w:type="spellEnd"/>
      <w:r>
        <w:t>" and "price" shows a general positive relationship.</w:t>
      </w:r>
    </w:p>
    <w:p w14:paraId="1B8B0CB8" w14:textId="77777777" w:rsidR="00937A2A" w:rsidRDefault="00000000">
      <w:pPr>
        <w:jc w:val="both"/>
      </w:pPr>
      <w:r>
        <w:t>When living area increases, house price generally tends to increase.</w:t>
      </w:r>
    </w:p>
    <w:p w14:paraId="1227A807" w14:textId="77777777" w:rsidR="00BE7A97" w:rsidRDefault="00000000" w:rsidP="00BE7A97">
      <w:pPr>
        <w:jc w:val="both"/>
      </w:pPr>
      <w:r>
        <w:t>However, there are many observations where houses with similar living areas have different prices. This suggests that other factors also influence house price.</w:t>
      </w:r>
    </w:p>
    <w:p w14:paraId="2FEA6CAB" w14:textId="1905E4CF" w:rsidR="00937A2A" w:rsidRDefault="00000000" w:rsidP="00BE7A97">
      <w:pPr>
        <w:jc w:val="both"/>
      </w:pPr>
      <w:r>
        <w:rPr>
          <w:b/>
          <w:sz w:val="24"/>
        </w:rPr>
        <w:t>5.3 Descriptive Statistics</w:t>
      </w:r>
    </w:p>
    <w:p w14:paraId="4F57A9D2" w14:textId="77777777" w:rsidR="00937A2A" w:rsidRDefault="00000000">
      <w:pPr>
        <w:jc w:val="both"/>
      </w:pPr>
      <w:r>
        <w:t>The descriptive statistics provide useful information about the numerical variables.</w:t>
      </w:r>
    </w:p>
    <w:p w14:paraId="711AC4FD" w14:textId="77777777" w:rsidR="00937A2A" w:rsidRDefault="00000000">
      <w:pPr>
        <w:jc w:val="both"/>
      </w:pPr>
      <w:r>
        <w:t>Important values include:</w:t>
      </w:r>
    </w:p>
    <w:p w14:paraId="47D92FA6" w14:textId="77777777" w:rsidR="00BE7A97" w:rsidRDefault="00BE7A97">
      <w:pPr>
        <w:jc w:val="both"/>
      </w:pPr>
    </w:p>
    <w:tbl>
      <w:tblPr>
        <w:tblStyle w:val="TableGrid"/>
        <w:tblW w:w="0" w:type="auto"/>
        <w:tblLook w:val="04A0" w:firstRow="1" w:lastRow="0" w:firstColumn="1" w:lastColumn="0" w:noHBand="0" w:noVBand="1"/>
      </w:tblPr>
      <w:tblGrid>
        <w:gridCol w:w="2414"/>
        <w:gridCol w:w="2401"/>
        <w:gridCol w:w="2408"/>
        <w:gridCol w:w="2415"/>
      </w:tblGrid>
      <w:tr w:rsidR="00BE7A97" w14:paraId="207D1813" w14:textId="77777777" w:rsidTr="002F5205">
        <w:tc>
          <w:tcPr>
            <w:tcW w:w="2466" w:type="dxa"/>
          </w:tcPr>
          <w:p w14:paraId="6FD36ADC" w14:textId="77777777" w:rsidR="00BE7A97" w:rsidRDefault="00BE7A97" w:rsidP="002F5205">
            <w:pPr>
              <w:jc w:val="both"/>
            </w:pPr>
            <w:r>
              <w:rPr>
                <w:b/>
              </w:rPr>
              <w:lastRenderedPageBreak/>
              <w:t>Variable</w:t>
            </w:r>
          </w:p>
        </w:tc>
        <w:tc>
          <w:tcPr>
            <w:tcW w:w="2466" w:type="dxa"/>
          </w:tcPr>
          <w:p w14:paraId="1CB77675" w14:textId="77777777" w:rsidR="00BE7A97" w:rsidRDefault="00BE7A97" w:rsidP="002F5205">
            <w:pPr>
              <w:jc w:val="both"/>
            </w:pPr>
            <w:r>
              <w:rPr>
                <w:b/>
              </w:rPr>
              <w:t>Mean</w:t>
            </w:r>
          </w:p>
        </w:tc>
        <w:tc>
          <w:tcPr>
            <w:tcW w:w="2466" w:type="dxa"/>
          </w:tcPr>
          <w:p w14:paraId="454815C9" w14:textId="77777777" w:rsidR="00BE7A97" w:rsidRDefault="00BE7A97" w:rsidP="002F5205">
            <w:pPr>
              <w:jc w:val="both"/>
            </w:pPr>
            <w:r>
              <w:rPr>
                <w:b/>
              </w:rPr>
              <w:t>Minimum</w:t>
            </w:r>
          </w:p>
        </w:tc>
        <w:tc>
          <w:tcPr>
            <w:tcW w:w="2466" w:type="dxa"/>
          </w:tcPr>
          <w:p w14:paraId="79788B18" w14:textId="77777777" w:rsidR="00BE7A97" w:rsidRDefault="00BE7A97" w:rsidP="002F5205">
            <w:pPr>
              <w:jc w:val="both"/>
            </w:pPr>
            <w:r>
              <w:rPr>
                <w:b/>
              </w:rPr>
              <w:t>Maximum</w:t>
            </w:r>
          </w:p>
        </w:tc>
      </w:tr>
      <w:tr w:rsidR="00BE7A97" w14:paraId="1491C7D3" w14:textId="77777777" w:rsidTr="002F5205">
        <w:tc>
          <w:tcPr>
            <w:tcW w:w="2466" w:type="dxa"/>
          </w:tcPr>
          <w:p w14:paraId="7A114A38" w14:textId="77777777" w:rsidR="00BE7A97" w:rsidRDefault="00BE7A97" w:rsidP="002F5205">
            <w:pPr>
              <w:jc w:val="both"/>
            </w:pPr>
            <w:r>
              <w:rPr>
                <w:b/>
              </w:rPr>
              <w:t>Price</w:t>
            </w:r>
          </w:p>
        </w:tc>
        <w:tc>
          <w:tcPr>
            <w:tcW w:w="2466" w:type="dxa"/>
          </w:tcPr>
          <w:p w14:paraId="045944D4" w14:textId="77777777" w:rsidR="00BE7A97" w:rsidRDefault="00BE7A97" w:rsidP="002F5205">
            <w:pPr>
              <w:jc w:val="both"/>
            </w:pPr>
            <w:r>
              <w:rPr>
                <w:b/>
              </w:rPr>
              <w:t>551,963</w:t>
            </w:r>
          </w:p>
        </w:tc>
        <w:tc>
          <w:tcPr>
            <w:tcW w:w="2466" w:type="dxa"/>
          </w:tcPr>
          <w:p w14:paraId="6FB21D81" w14:textId="77777777" w:rsidR="00BE7A97" w:rsidRDefault="00BE7A97" w:rsidP="002F5205">
            <w:pPr>
              <w:jc w:val="both"/>
            </w:pPr>
            <w:r>
              <w:rPr>
                <w:b/>
              </w:rPr>
              <w:t>0</w:t>
            </w:r>
          </w:p>
        </w:tc>
        <w:tc>
          <w:tcPr>
            <w:tcW w:w="2466" w:type="dxa"/>
          </w:tcPr>
          <w:p w14:paraId="1F22C950" w14:textId="77777777" w:rsidR="00BE7A97" w:rsidRDefault="00BE7A97" w:rsidP="002F5205">
            <w:pPr>
              <w:jc w:val="both"/>
            </w:pPr>
            <w:r>
              <w:rPr>
                <w:b/>
              </w:rPr>
              <w:t>26,590,000</w:t>
            </w:r>
          </w:p>
        </w:tc>
      </w:tr>
      <w:tr w:rsidR="00BE7A97" w14:paraId="58D622EF" w14:textId="77777777" w:rsidTr="002F5205">
        <w:tc>
          <w:tcPr>
            <w:tcW w:w="2466" w:type="dxa"/>
          </w:tcPr>
          <w:p w14:paraId="37ABA140" w14:textId="77777777" w:rsidR="00BE7A97" w:rsidRDefault="00BE7A97" w:rsidP="002F5205">
            <w:pPr>
              <w:jc w:val="both"/>
            </w:pPr>
            <w:r>
              <w:rPr>
                <w:b/>
              </w:rPr>
              <w:t>Bedrooms</w:t>
            </w:r>
          </w:p>
        </w:tc>
        <w:tc>
          <w:tcPr>
            <w:tcW w:w="2466" w:type="dxa"/>
          </w:tcPr>
          <w:p w14:paraId="4E55E58C" w14:textId="77777777" w:rsidR="00BE7A97" w:rsidRDefault="00BE7A97" w:rsidP="002F5205">
            <w:pPr>
              <w:jc w:val="both"/>
            </w:pPr>
            <w:r>
              <w:rPr>
                <w:b/>
              </w:rPr>
              <w:t>3.40</w:t>
            </w:r>
          </w:p>
        </w:tc>
        <w:tc>
          <w:tcPr>
            <w:tcW w:w="2466" w:type="dxa"/>
          </w:tcPr>
          <w:p w14:paraId="505408C5" w14:textId="77777777" w:rsidR="00BE7A97" w:rsidRDefault="00BE7A97" w:rsidP="002F5205">
            <w:pPr>
              <w:jc w:val="both"/>
            </w:pPr>
            <w:r>
              <w:rPr>
                <w:b/>
              </w:rPr>
              <w:t>0</w:t>
            </w:r>
          </w:p>
        </w:tc>
        <w:tc>
          <w:tcPr>
            <w:tcW w:w="2466" w:type="dxa"/>
          </w:tcPr>
          <w:p w14:paraId="42E15066" w14:textId="77777777" w:rsidR="00BE7A97" w:rsidRDefault="00BE7A97" w:rsidP="002F5205">
            <w:pPr>
              <w:jc w:val="both"/>
            </w:pPr>
            <w:r>
              <w:rPr>
                <w:b/>
              </w:rPr>
              <w:t>9</w:t>
            </w:r>
          </w:p>
        </w:tc>
      </w:tr>
      <w:tr w:rsidR="00BE7A97" w14:paraId="689C73CE" w14:textId="77777777" w:rsidTr="002F5205">
        <w:tc>
          <w:tcPr>
            <w:tcW w:w="2466" w:type="dxa"/>
          </w:tcPr>
          <w:p w14:paraId="2A070869" w14:textId="77777777" w:rsidR="00BE7A97" w:rsidRDefault="00BE7A97" w:rsidP="002F5205">
            <w:pPr>
              <w:jc w:val="both"/>
            </w:pPr>
            <w:r>
              <w:rPr>
                <w:b/>
              </w:rPr>
              <w:t>Bathrooms</w:t>
            </w:r>
          </w:p>
        </w:tc>
        <w:tc>
          <w:tcPr>
            <w:tcW w:w="2466" w:type="dxa"/>
          </w:tcPr>
          <w:p w14:paraId="6ADA78F6" w14:textId="77777777" w:rsidR="00BE7A97" w:rsidRDefault="00BE7A97" w:rsidP="002F5205">
            <w:pPr>
              <w:jc w:val="both"/>
            </w:pPr>
            <w:r>
              <w:rPr>
                <w:b/>
              </w:rPr>
              <w:t>2.16</w:t>
            </w:r>
          </w:p>
        </w:tc>
        <w:tc>
          <w:tcPr>
            <w:tcW w:w="2466" w:type="dxa"/>
          </w:tcPr>
          <w:p w14:paraId="5A5F66E2" w14:textId="77777777" w:rsidR="00BE7A97" w:rsidRDefault="00BE7A97" w:rsidP="002F5205">
            <w:pPr>
              <w:jc w:val="both"/>
            </w:pPr>
            <w:r>
              <w:rPr>
                <w:b/>
              </w:rPr>
              <w:t>0</w:t>
            </w:r>
          </w:p>
        </w:tc>
        <w:tc>
          <w:tcPr>
            <w:tcW w:w="2466" w:type="dxa"/>
          </w:tcPr>
          <w:p w14:paraId="18FACD23" w14:textId="77777777" w:rsidR="00BE7A97" w:rsidRDefault="00BE7A97" w:rsidP="002F5205">
            <w:pPr>
              <w:jc w:val="both"/>
            </w:pPr>
            <w:r>
              <w:rPr>
                <w:b/>
              </w:rPr>
              <w:t>8</w:t>
            </w:r>
          </w:p>
        </w:tc>
      </w:tr>
      <w:tr w:rsidR="00BE7A97" w14:paraId="67241B7A" w14:textId="77777777" w:rsidTr="002F5205">
        <w:tc>
          <w:tcPr>
            <w:tcW w:w="2466" w:type="dxa"/>
          </w:tcPr>
          <w:p w14:paraId="55139999" w14:textId="77777777" w:rsidR="00BE7A97" w:rsidRDefault="00BE7A97" w:rsidP="002F5205">
            <w:pPr>
              <w:jc w:val="both"/>
            </w:pPr>
            <w:proofErr w:type="spellStart"/>
            <w:r>
              <w:rPr>
                <w:b/>
              </w:rPr>
              <w:t>Sqft</w:t>
            </w:r>
            <w:proofErr w:type="spellEnd"/>
            <w:r>
              <w:rPr>
                <w:b/>
              </w:rPr>
              <w:t xml:space="preserve"> Living</w:t>
            </w:r>
          </w:p>
        </w:tc>
        <w:tc>
          <w:tcPr>
            <w:tcW w:w="2466" w:type="dxa"/>
          </w:tcPr>
          <w:p w14:paraId="6BF874C5" w14:textId="77777777" w:rsidR="00BE7A97" w:rsidRDefault="00BE7A97" w:rsidP="002F5205">
            <w:pPr>
              <w:jc w:val="both"/>
            </w:pPr>
            <w:r>
              <w:rPr>
                <w:b/>
              </w:rPr>
              <w:t>2,139</w:t>
            </w:r>
          </w:p>
        </w:tc>
        <w:tc>
          <w:tcPr>
            <w:tcW w:w="2466" w:type="dxa"/>
          </w:tcPr>
          <w:p w14:paraId="35A4A2E0" w14:textId="77777777" w:rsidR="00BE7A97" w:rsidRDefault="00BE7A97" w:rsidP="002F5205">
            <w:pPr>
              <w:jc w:val="both"/>
            </w:pPr>
            <w:r>
              <w:rPr>
                <w:b/>
              </w:rPr>
              <w:t>370</w:t>
            </w:r>
          </w:p>
        </w:tc>
        <w:tc>
          <w:tcPr>
            <w:tcW w:w="2466" w:type="dxa"/>
          </w:tcPr>
          <w:p w14:paraId="08094837" w14:textId="77777777" w:rsidR="00BE7A97" w:rsidRDefault="00BE7A97" w:rsidP="002F5205">
            <w:pPr>
              <w:jc w:val="both"/>
            </w:pPr>
            <w:r>
              <w:rPr>
                <w:b/>
              </w:rPr>
              <w:t>13,540</w:t>
            </w:r>
          </w:p>
        </w:tc>
      </w:tr>
      <w:tr w:rsidR="00BE7A97" w14:paraId="01C880CD" w14:textId="77777777" w:rsidTr="002F5205">
        <w:tc>
          <w:tcPr>
            <w:tcW w:w="2466" w:type="dxa"/>
          </w:tcPr>
          <w:p w14:paraId="6F3F0BAE" w14:textId="77777777" w:rsidR="00BE7A97" w:rsidRDefault="00BE7A97" w:rsidP="002F5205">
            <w:r>
              <w:rPr>
                <w:b/>
              </w:rPr>
              <w:t>Floors</w:t>
            </w:r>
          </w:p>
        </w:tc>
        <w:tc>
          <w:tcPr>
            <w:tcW w:w="2466" w:type="dxa"/>
          </w:tcPr>
          <w:p w14:paraId="60B015C9" w14:textId="77777777" w:rsidR="00BE7A97" w:rsidRDefault="00BE7A97" w:rsidP="002F5205">
            <w:r>
              <w:rPr>
                <w:b/>
              </w:rPr>
              <w:t>1.51</w:t>
            </w:r>
          </w:p>
        </w:tc>
        <w:tc>
          <w:tcPr>
            <w:tcW w:w="2466" w:type="dxa"/>
          </w:tcPr>
          <w:p w14:paraId="5E40985C" w14:textId="77777777" w:rsidR="00BE7A97" w:rsidRDefault="00BE7A97" w:rsidP="002F5205">
            <w:r>
              <w:rPr>
                <w:b/>
              </w:rPr>
              <w:t>1</w:t>
            </w:r>
          </w:p>
        </w:tc>
        <w:tc>
          <w:tcPr>
            <w:tcW w:w="2466" w:type="dxa"/>
          </w:tcPr>
          <w:p w14:paraId="6F21E12D" w14:textId="77777777" w:rsidR="00BE7A97" w:rsidRDefault="00BE7A97" w:rsidP="002F5205">
            <w:r>
              <w:rPr>
                <w:b/>
              </w:rPr>
              <w:t>3.5</w:t>
            </w:r>
          </w:p>
        </w:tc>
      </w:tr>
      <w:tr w:rsidR="00BE7A97" w14:paraId="08C6209C" w14:textId="77777777" w:rsidTr="002F5205">
        <w:tc>
          <w:tcPr>
            <w:tcW w:w="2466" w:type="dxa"/>
          </w:tcPr>
          <w:p w14:paraId="0401D8EC" w14:textId="77777777" w:rsidR="00BE7A97" w:rsidRDefault="00BE7A97" w:rsidP="002F5205">
            <w:pPr>
              <w:rPr>
                <w:b/>
              </w:rPr>
            </w:pPr>
            <w:r>
              <w:rPr>
                <w:b/>
              </w:rPr>
              <w:t>Condition</w:t>
            </w:r>
          </w:p>
        </w:tc>
        <w:tc>
          <w:tcPr>
            <w:tcW w:w="2466" w:type="dxa"/>
          </w:tcPr>
          <w:p w14:paraId="55EB7BCD" w14:textId="77777777" w:rsidR="00BE7A97" w:rsidRDefault="00BE7A97" w:rsidP="002F5205">
            <w:pPr>
              <w:rPr>
                <w:b/>
              </w:rPr>
            </w:pPr>
            <w:r>
              <w:rPr>
                <w:b/>
              </w:rPr>
              <w:t>3.45</w:t>
            </w:r>
          </w:p>
        </w:tc>
        <w:tc>
          <w:tcPr>
            <w:tcW w:w="2466" w:type="dxa"/>
          </w:tcPr>
          <w:p w14:paraId="45F93C6F" w14:textId="77777777" w:rsidR="00BE7A97" w:rsidRDefault="00BE7A97" w:rsidP="002F5205">
            <w:pPr>
              <w:rPr>
                <w:b/>
              </w:rPr>
            </w:pPr>
            <w:r>
              <w:rPr>
                <w:b/>
              </w:rPr>
              <w:t>1</w:t>
            </w:r>
          </w:p>
        </w:tc>
        <w:tc>
          <w:tcPr>
            <w:tcW w:w="2466" w:type="dxa"/>
          </w:tcPr>
          <w:p w14:paraId="05903822" w14:textId="77777777" w:rsidR="00BE7A97" w:rsidRDefault="00BE7A97" w:rsidP="002F5205">
            <w:pPr>
              <w:rPr>
                <w:b/>
              </w:rPr>
            </w:pPr>
            <w:r>
              <w:rPr>
                <w:b/>
              </w:rPr>
              <w:t>5</w:t>
            </w:r>
          </w:p>
        </w:tc>
      </w:tr>
    </w:tbl>
    <w:p w14:paraId="5E26B00F" w14:textId="77777777" w:rsidR="00937A2A" w:rsidRDefault="00937A2A">
      <w:pPr>
        <w:spacing w:after="40"/>
        <w:jc w:val="both"/>
      </w:pPr>
    </w:p>
    <w:p w14:paraId="4D0AC632" w14:textId="77777777" w:rsidR="00BE7A97" w:rsidRDefault="00000000" w:rsidP="00BE7A97">
      <w:pPr>
        <w:jc w:val="both"/>
      </w:pPr>
      <w:r>
        <w:t>These values are obtained from the notebook's "</w:t>
      </w:r>
      <w:proofErr w:type="gramStart"/>
      <w:r>
        <w:t>describe(</w:t>
      </w:r>
      <w:proofErr w:type="gramEnd"/>
      <w:r>
        <w:t>)" output.</w:t>
      </w:r>
    </w:p>
    <w:p w14:paraId="792732B9" w14:textId="62FADD5B" w:rsidR="00937A2A" w:rsidRDefault="00000000" w:rsidP="00BE7A97">
      <w:pPr>
        <w:jc w:val="both"/>
      </w:pPr>
      <w:r>
        <w:rPr>
          <w:b/>
          <w:sz w:val="24"/>
        </w:rPr>
        <w:t>5.4 EDA Conclusion</w:t>
      </w:r>
    </w:p>
    <w:p w14:paraId="6FD1EE59" w14:textId="77777777" w:rsidR="00937A2A" w:rsidRDefault="00000000">
      <w:pPr>
        <w:jc w:val="both"/>
      </w:pPr>
      <w:r>
        <w:t>The EDA shows that:</w:t>
      </w:r>
    </w:p>
    <w:p w14:paraId="63B1B202" w14:textId="77777777" w:rsidR="00937A2A" w:rsidRDefault="00000000">
      <w:pPr>
        <w:spacing w:after="60"/>
        <w:ind w:left="360" w:hanging="216"/>
      </w:pPr>
      <w:r>
        <w:t>• House prices have high variation.</w:t>
      </w:r>
    </w:p>
    <w:p w14:paraId="3306E34C" w14:textId="77777777" w:rsidR="00937A2A" w:rsidRDefault="00000000">
      <w:pPr>
        <w:spacing w:after="60"/>
        <w:ind w:left="360" w:hanging="216"/>
      </w:pPr>
      <w:r>
        <w:t>• Living area has a positive relationship with price.</w:t>
      </w:r>
    </w:p>
    <w:p w14:paraId="2A4ABC05" w14:textId="77777777" w:rsidR="00937A2A" w:rsidRDefault="00000000">
      <w:pPr>
        <w:spacing w:after="60"/>
        <w:ind w:left="360" w:hanging="216"/>
      </w:pPr>
      <w:r>
        <w:t>• Other variables are also likely to influence price.</w:t>
      </w:r>
    </w:p>
    <w:p w14:paraId="101BC464" w14:textId="77777777" w:rsidR="00937A2A" w:rsidRDefault="00000000">
      <w:pPr>
        <w:spacing w:after="60"/>
        <w:ind w:left="360" w:hanging="216"/>
      </w:pPr>
      <w:r>
        <w:t>• Some extreme values are present.</w:t>
      </w:r>
    </w:p>
    <w:p w14:paraId="1449E920" w14:textId="77777777" w:rsidR="00937A2A" w:rsidRDefault="00000000">
      <w:pPr>
        <w:spacing w:after="60"/>
        <w:ind w:left="360" w:hanging="216"/>
      </w:pPr>
      <w:r>
        <w:t>• Using only one variable may not be sufficient for accurate</w:t>
      </w:r>
    </w:p>
    <w:p w14:paraId="72813E53" w14:textId="77777777" w:rsidR="00937A2A" w:rsidRDefault="00000000">
      <w:pPr>
        <w:jc w:val="both"/>
      </w:pPr>
      <w:r>
        <w:t>prediction.</w:t>
      </w:r>
    </w:p>
    <w:p w14:paraId="6340DDDA" w14:textId="77777777" w:rsidR="00937A2A" w:rsidRDefault="00000000">
      <w:pPr>
        <w:jc w:val="both"/>
      </w:pPr>
      <w:r>
        <w:t>Therefore, both Simple Linear Regression and Multiple Linear Regression are implemented for comparison.</w:t>
      </w:r>
    </w:p>
    <w:p w14:paraId="4A8BDD05" w14:textId="77777777" w:rsidR="00937A2A" w:rsidRDefault="00000000">
      <w:pPr>
        <w:spacing w:after="60"/>
        <w:jc w:val="both"/>
      </w:pPr>
      <w:r>
        <w:rPr>
          <w:b/>
        </w:rPr>
        <w:t>Output to add:</w:t>
      </w:r>
    </w:p>
    <w:p w14:paraId="0DD4DFA8" w14:textId="77777777" w:rsidR="00BE7A97" w:rsidRDefault="00BE7A97">
      <w:pPr>
        <w:spacing w:after="160"/>
        <w:jc w:val="center"/>
        <w:rPr>
          <w:b/>
          <w:i/>
        </w:rPr>
      </w:pPr>
      <w:r>
        <w:rPr>
          <w:noProof/>
        </w:rPr>
        <w:drawing>
          <wp:inline distT="0" distB="0" distL="0" distR="0" wp14:anchorId="5A47E42B" wp14:editId="72250F5A">
            <wp:extent cx="4152338" cy="3332480"/>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_img1.png"/>
                    <pic:cNvPicPr/>
                  </pic:nvPicPr>
                  <pic:blipFill>
                    <a:blip r:embed="rId10"/>
                    <a:stretch>
                      <a:fillRect/>
                    </a:stretch>
                  </pic:blipFill>
                  <pic:spPr>
                    <a:xfrm>
                      <a:off x="0" y="0"/>
                      <a:ext cx="4175148" cy="3350787"/>
                    </a:xfrm>
                    <a:prstGeom prst="rect">
                      <a:avLst/>
                    </a:prstGeom>
                  </pic:spPr>
                </pic:pic>
              </a:graphicData>
            </a:graphic>
          </wp:inline>
        </w:drawing>
      </w:r>
    </w:p>
    <w:p w14:paraId="216FB113" w14:textId="2567AD93" w:rsidR="00937A2A" w:rsidRDefault="00937A2A">
      <w:pPr>
        <w:spacing w:before="120" w:after="160"/>
        <w:jc w:val="center"/>
      </w:pPr>
    </w:p>
    <w:p w14:paraId="0EE91A5D" w14:textId="77777777" w:rsidR="00BE7A97" w:rsidRDefault="00000000" w:rsidP="00BE7A97">
      <w:pPr>
        <w:spacing w:before="120" w:after="160"/>
        <w:jc w:val="center"/>
        <w:rPr>
          <w:b/>
          <w:sz w:val="24"/>
        </w:rPr>
      </w:pPr>
      <w:r>
        <w:rPr>
          <w:noProof/>
        </w:rPr>
        <w:lastRenderedPageBreak/>
        <w:drawing>
          <wp:inline distT="0" distB="0" distL="0" distR="0" wp14:anchorId="62E00991" wp14:editId="47DBF89C">
            <wp:extent cx="5303520" cy="3720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_img2.png"/>
                    <pic:cNvPicPr/>
                  </pic:nvPicPr>
                  <pic:blipFill>
                    <a:blip r:embed="rId11"/>
                    <a:stretch>
                      <a:fillRect/>
                    </a:stretch>
                  </pic:blipFill>
                  <pic:spPr>
                    <a:xfrm>
                      <a:off x="0" y="0"/>
                      <a:ext cx="5303520" cy="3720251"/>
                    </a:xfrm>
                    <a:prstGeom prst="rect">
                      <a:avLst/>
                    </a:prstGeom>
                  </pic:spPr>
                </pic:pic>
              </a:graphicData>
            </a:graphic>
          </wp:inline>
        </w:drawing>
      </w:r>
    </w:p>
    <w:p w14:paraId="2511A999" w14:textId="4969CE33" w:rsidR="00BE7A97" w:rsidRPr="00BE7A97" w:rsidRDefault="00BE7A97" w:rsidP="00BE7A97">
      <w:pPr>
        <w:spacing w:after="160"/>
        <w:jc w:val="center"/>
      </w:pPr>
      <w:r>
        <w:rPr>
          <w:b/>
          <w:i/>
        </w:rPr>
        <w:t>Figure 3: Additional EDA visualization from notebook</w:t>
      </w:r>
    </w:p>
    <w:p w14:paraId="5D60FE84" w14:textId="0A76E984" w:rsidR="00937A2A" w:rsidRDefault="00000000" w:rsidP="00BE7A97">
      <w:pPr>
        <w:spacing w:before="120" w:after="160"/>
      </w:pPr>
      <w:r>
        <w:rPr>
          <w:b/>
          <w:sz w:val="24"/>
        </w:rPr>
        <w:t>6. Simple Linear Regression</w:t>
      </w:r>
    </w:p>
    <w:p w14:paraId="6D10E637" w14:textId="77777777" w:rsidR="00937A2A" w:rsidRDefault="00000000">
      <w:pPr>
        <w:jc w:val="both"/>
      </w:pPr>
      <w:r>
        <w:t>Simple Linear Regression is a statistical and machine learning method used to predict a dependent variable using one independent variable.</w:t>
      </w:r>
    </w:p>
    <w:p w14:paraId="3C5CCB22" w14:textId="77777777" w:rsidR="00937A2A" w:rsidRDefault="00000000">
      <w:pPr>
        <w:jc w:val="both"/>
      </w:pPr>
      <w:r>
        <w:t>The general equation is:</w:t>
      </w:r>
    </w:p>
    <w:p w14:paraId="4EE9BAA2" w14:textId="77777777" w:rsidR="00937A2A" w:rsidRDefault="00000000">
      <w:pPr>
        <w:spacing w:after="100"/>
      </w:pPr>
      <w:r>
        <w:rPr>
          <w:b/>
        </w:rPr>
        <w:t>Y = β₀ + β₁X</w:t>
      </w:r>
    </w:p>
    <w:p w14:paraId="77A9A62D" w14:textId="77777777" w:rsidR="00937A2A" w:rsidRDefault="00000000">
      <w:pPr>
        <w:jc w:val="both"/>
      </w:pPr>
      <w:r>
        <w:t>Where:</w:t>
      </w:r>
    </w:p>
    <w:p w14:paraId="4258F792" w14:textId="77777777" w:rsidR="00937A2A" w:rsidRDefault="00000000">
      <w:pPr>
        <w:spacing w:after="60"/>
        <w:ind w:left="360" w:hanging="216"/>
      </w:pPr>
      <w:r>
        <w:t>• Y = dependent variable</w:t>
      </w:r>
    </w:p>
    <w:p w14:paraId="6A1E732E" w14:textId="77777777" w:rsidR="00937A2A" w:rsidRDefault="00000000">
      <w:pPr>
        <w:spacing w:after="60"/>
        <w:ind w:left="360" w:hanging="216"/>
      </w:pPr>
      <w:r>
        <w:t>• X = independent variable</w:t>
      </w:r>
    </w:p>
    <w:p w14:paraId="2D358F11" w14:textId="77777777" w:rsidR="00937A2A" w:rsidRDefault="00000000">
      <w:pPr>
        <w:spacing w:after="60"/>
        <w:ind w:left="360" w:hanging="216"/>
      </w:pPr>
      <w:r>
        <w:t>• β₀ = intercept</w:t>
      </w:r>
    </w:p>
    <w:p w14:paraId="7ABE5378" w14:textId="77777777" w:rsidR="00937A2A" w:rsidRDefault="00000000">
      <w:pPr>
        <w:spacing w:after="60"/>
        <w:ind w:left="360" w:hanging="216"/>
      </w:pPr>
      <w:r>
        <w:t>• β₁ = coefficient</w:t>
      </w:r>
    </w:p>
    <w:p w14:paraId="729509B1" w14:textId="77777777" w:rsidR="00937A2A" w:rsidRDefault="00000000">
      <w:pPr>
        <w:spacing w:after="80"/>
        <w:jc w:val="both"/>
      </w:pPr>
      <w:r>
        <w:rPr>
          <w:b/>
        </w:rPr>
        <w:t>Variables Selected</w:t>
      </w:r>
    </w:p>
    <w:p w14:paraId="5AA1C91B" w14:textId="77777777" w:rsidR="00937A2A" w:rsidRDefault="00000000">
      <w:pPr>
        <w:jc w:val="both"/>
      </w:pPr>
      <w:r>
        <w:t>For this project: Independent Variable: "</w:t>
      </w:r>
      <w:proofErr w:type="spellStart"/>
      <w:r>
        <w:t>sqft_living</w:t>
      </w:r>
      <w:proofErr w:type="spellEnd"/>
      <w:r>
        <w:t>" Dependent Variable: "price" The objective is to understand whether living area can be used to predict house price.</w:t>
      </w:r>
    </w:p>
    <w:p w14:paraId="0BACE9C1" w14:textId="77777777" w:rsidR="00937A2A" w:rsidRDefault="00000000">
      <w:pPr>
        <w:spacing w:after="80"/>
        <w:jc w:val="both"/>
      </w:pPr>
      <w:r>
        <w:rPr>
          <w:b/>
        </w:rPr>
        <w:t>Train-Test Split</w:t>
      </w:r>
    </w:p>
    <w:p w14:paraId="03903588" w14:textId="77777777" w:rsidR="00937A2A" w:rsidRDefault="00000000">
      <w:pPr>
        <w:jc w:val="both"/>
      </w:pPr>
      <w:r>
        <w:t>The dataset was divided into training and testing data.</w:t>
      </w:r>
    </w:p>
    <w:p w14:paraId="4E626085" w14:textId="77777777" w:rsidR="00937A2A" w:rsidRDefault="00000000">
      <w:pPr>
        <w:spacing w:after="60"/>
        <w:ind w:left="360" w:hanging="216"/>
      </w:pPr>
      <w:r>
        <w:t>• Training data = 80%</w:t>
      </w:r>
    </w:p>
    <w:p w14:paraId="2F1DBE69" w14:textId="77777777" w:rsidR="00937A2A" w:rsidRDefault="00000000">
      <w:pPr>
        <w:spacing w:after="60"/>
        <w:ind w:left="360" w:hanging="216"/>
      </w:pPr>
      <w:r>
        <w:t>• Testing data = 20%</w:t>
      </w:r>
    </w:p>
    <w:p w14:paraId="231E91CC" w14:textId="77777777" w:rsidR="00937A2A" w:rsidRDefault="00000000">
      <w:pPr>
        <w:jc w:val="both"/>
      </w:pPr>
      <w:r>
        <w:t>The training dataset is used to build the regression model, while the testing dataset is used to evaluate its performance.</w:t>
      </w:r>
    </w:p>
    <w:p w14:paraId="66CBF5CE" w14:textId="77777777" w:rsidR="00937A2A" w:rsidRDefault="00000000">
      <w:pPr>
        <w:spacing w:after="80"/>
        <w:jc w:val="both"/>
      </w:pPr>
      <w:r>
        <w:rPr>
          <w:b/>
        </w:rPr>
        <w:lastRenderedPageBreak/>
        <w:t>Model Building</w:t>
      </w:r>
    </w:p>
    <w:p w14:paraId="39A1D09B" w14:textId="77777777" w:rsidR="00937A2A" w:rsidRDefault="00000000">
      <w:pPr>
        <w:jc w:val="both"/>
      </w:pPr>
      <w:r>
        <w:t>The Linear Regression model was created using Scikit-learn.</w:t>
      </w:r>
    </w:p>
    <w:p w14:paraId="0FCC8BF3" w14:textId="77777777" w:rsidR="00937A2A" w:rsidRDefault="00000000">
      <w:pPr>
        <w:jc w:val="both"/>
      </w:pPr>
      <w:r>
        <w:t>The model learns the relationship between living area and house price.</w:t>
      </w:r>
    </w:p>
    <w:p w14:paraId="3521A140" w14:textId="77777777" w:rsidR="00937A2A" w:rsidRDefault="00000000">
      <w:pPr>
        <w:spacing w:after="80"/>
        <w:jc w:val="both"/>
      </w:pPr>
      <w:r>
        <w:rPr>
          <w:b/>
        </w:rPr>
        <w:t>Model Evaluation</w:t>
      </w:r>
    </w:p>
    <w:p w14:paraId="6633E206" w14:textId="77777777" w:rsidR="00937A2A" w:rsidRDefault="00000000">
      <w:pPr>
        <w:jc w:val="both"/>
      </w:pPr>
      <w:r>
        <w:t>The Simple Linear Regression model produced the following results:</w:t>
      </w:r>
    </w:p>
    <w:tbl>
      <w:tblPr>
        <w:tblStyle w:val="TableGrid"/>
        <w:tblW w:w="9864" w:type="dxa"/>
        <w:tblLook w:val="04A0" w:firstRow="1" w:lastRow="0" w:firstColumn="1" w:lastColumn="0" w:noHBand="0" w:noVBand="1"/>
      </w:tblPr>
      <w:tblGrid>
        <w:gridCol w:w="4932"/>
        <w:gridCol w:w="4932"/>
      </w:tblGrid>
      <w:tr w:rsidR="00BE7A97" w14:paraId="21498F35" w14:textId="77777777" w:rsidTr="00BE7A97">
        <w:tc>
          <w:tcPr>
            <w:tcW w:w="4932" w:type="dxa"/>
          </w:tcPr>
          <w:p w14:paraId="586BAB92" w14:textId="77777777" w:rsidR="00BE7A97" w:rsidRDefault="00BE7A97" w:rsidP="002F5205">
            <w:pPr>
              <w:jc w:val="both"/>
            </w:pPr>
            <w:r>
              <w:rPr>
                <w:b/>
              </w:rPr>
              <w:t>Metric</w:t>
            </w:r>
          </w:p>
        </w:tc>
        <w:tc>
          <w:tcPr>
            <w:tcW w:w="4932" w:type="dxa"/>
          </w:tcPr>
          <w:p w14:paraId="35A1F53A" w14:textId="77777777" w:rsidR="00BE7A97" w:rsidRDefault="00BE7A97" w:rsidP="002F5205">
            <w:pPr>
              <w:jc w:val="both"/>
            </w:pPr>
            <w:r>
              <w:rPr>
                <w:b/>
              </w:rPr>
              <w:t>Result</w:t>
            </w:r>
          </w:p>
        </w:tc>
      </w:tr>
      <w:tr w:rsidR="00BE7A97" w14:paraId="4013C813" w14:textId="77777777" w:rsidTr="00BE7A97">
        <w:tc>
          <w:tcPr>
            <w:tcW w:w="4932" w:type="dxa"/>
          </w:tcPr>
          <w:p w14:paraId="1E07B5A1" w14:textId="77777777" w:rsidR="00BE7A97" w:rsidRDefault="00BE7A97" w:rsidP="002F5205">
            <w:pPr>
              <w:jc w:val="both"/>
            </w:pPr>
            <w:r>
              <w:rPr>
                <w:b/>
              </w:rPr>
              <w:t>R² Score</w:t>
            </w:r>
          </w:p>
        </w:tc>
        <w:tc>
          <w:tcPr>
            <w:tcW w:w="4932" w:type="dxa"/>
          </w:tcPr>
          <w:p w14:paraId="28CF9F02" w14:textId="77777777" w:rsidR="00BE7A97" w:rsidRDefault="00BE7A97" w:rsidP="002F5205">
            <w:pPr>
              <w:jc w:val="both"/>
            </w:pPr>
            <w:r>
              <w:rPr>
                <w:b/>
              </w:rPr>
              <w:t>0.0291</w:t>
            </w:r>
          </w:p>
        </w:tc>
      </w:tr>
      <w:tr w:rsidR="00BE7A97" w14:paraId="314D08CC" w14:textId="77777777" w:rsidTr="00BE7A97">
        <w:tc>
          <w:tcPr>
            <w:tcW w:w="4932" w:type="dxa"/>
          </w:tcPr>
          <w:p w14:paraId="51EF4B28" w14:textId="77777777" w:rsidR="00BE7A97" w:rsidRDefault="00BE7A97" w:rsidP="002F5205">
            <w:pPr>
              <w:jc w:val="both"/>
            </w:pPr>
            <w:r>
              <w:rPr>
                <w:b/>
              </w:rPr>
              <w:t>MAE</w:t>
            </w:r>
          </w:p>
        </w:tc>
        <w:tc>
          <w:tcPr>
            <w:tcW w:w="4932" w:type="dxa"/>
          </w:tcPr>
          <w:p w14:paraId="64231798" w14:textId="77777777" w:rsidR="00BE7A97" w:rsidRDefault="00BE7A97" w:rsidP="002F5205">
            <w:pPr>
              <w:jc w:val="both"/>
            </w:pPr>
            <w:r>
              <w:rPr>
                <w:b/>
              </w:rPr>
              <w:t>225,375.25</w:t>
            </w:r>
          </w:p>
        </w:tc>
      </w:tr>
      <w:tr w:rsidR="00BE7A97" w14:paraId="16A42271" w14:textId="77777777" w:rsidTr="00BE7A97">
        <w:tc>
          <w:tcPr>
            <w:tcW w:w="4932" w:type="dxa"/>
          </w:tcPr>
          <w:p w14:paraId="73574722" w14:textId="77777777" w:rsidR="00BE7A97" w:rsidRDefault="00BE7A97" w:rsidP="002F5205">
            <w:pPr>
              <w:jc w:val="both"/>
            </w:pPr>
            <w:r>
              <w:rPr>
                <w:b/>
              </w:rPr>
              <w:t>MSE</w:t>
            </w:r>
          </w:p>
        </w:tc>
        <w:tc>
          <w:tcPr>
            <w:tcW w:w="4932" w:type="dxa"/>
          </w:tcPr>
          <w:p w14:paraId="7650D910" w14:textId="77777777" w:rsidR="00BE7A97" w:rsidRDefault="00BE7A97" w:rsidP="002F5205">
            <w:pPr>
              <w:jc w:val="both"/>
            </w:pPr>
            <w:r>
              <w:rPr>
                <w:b/>
              </w:rPr>
              <w:t>990,204,087,727.14</w:t>
            </w:r>
          </w:p>
        </w:tc>
      </w:tr>
      <w:tr w:rsidR="00BE7A97" w14:paraId="1E492A10" w14:textId="77777777" w:rsidTr="00BE7A97">
        <w:tc>
          <w:tcPr>
            <w:tcW w:w="4932" w:type="dxa"/>
          </w:tcPr>
          <w:p w14:paraId="31CA049F" w14:textId="77777777" w:rsidR="00BE7A97" w:rsidRDefault="00BE7A97" w:rsidP="002F5205">
            <w:pPr>
              <w:jc w:val="both"/>
            </w:pPr>
            <w:r>
              <w:rPr>
                <w:b/>
              </w:rPr>
              <w:t>RMSE</w:t>
            </w:r>
          </w:p>
        </w:tc>
        <w:tc>
          <w:tcPr>
            <w:tcW w:w="4932" w:type="dxa"/>
          </w:tcPr>
          <w:p w14:paraId="2E200AC0" w14:textId="77777777" w:rsidR="00BE7A97" w:rsidRDefault="00BE7A97" w:rsidP="002F5205">
            <w:pPr>
              <w:jc w:val="both"/>
            </w:pPr>
            <w:r>
              <w:rPr>
                <w:b/>
              </w:rPr>
              <w:t>995,089.99</w:t>
            </w:r>
          </w:p>
        </w:tc>
      </w:tr>
    </w:tbl>
    <w:p w14:paraId="67CFF5D0" w14:textId="77777777" w:rsidR="00937A2A" w:rsidRDefault="00937A2A">
      <w:pPr>
        <w:spacing w:after="40"/>
        <w:jc w:val="both"/>
      </w:pPr>
    </w:p>
    <w:p w14:paraId="30161B9C" w14:textId="77777777" w:rsidR="00937A2A" w:rsidRDefault="00000000">
      <w:pPr>
        <w:jc w:val="both"/>
      </w:pPr>
      <w:r>
        <w:t>Interpretation The R² score is 0.0291, which is low. It means that "</w:t>
      </w:r>
      <w:proofErr w:type="spellStart"/>
      <w:r>
        <w:t>sqft_living</w:t>
      </w:r>
      <w:proofErr w:type="spellEnd"/>
      <w:r>
        <w:t>" alone explains only a small amount of variation in house prices.</w:t>
      </w:r>
    </w:p>
    <w:p w14:paraId="5B2DEA7D" w14:textId="77777777" w:rsidR="00937A2A" w:rsidRDefault="00000000">
      <w:pPr>
        <w:jc w:val="both"/>
      </w:pPr>
      <w:r>
        <w:t>The MAE is approximately 225,375, which indicates a relatively large average prediction error.</w:t>
      </w:r>
    </w:p>
    <w:p w14:paraId="0B89ADCE" w14:textId="77777777" w:rsidR="00937A2A" w:rsidRDefault="00000000">
      <w:pPr>
        <w:jc w:val="both"/>
      </w:pPr>
      <w:r>
        <w:t>The RMSE is approximately 995,090, showing that the model has substantial prediction errors.</w:t>
      </w:r>
    </w:p>
    <w:p w14:paraId="3BDD7CFF" w14:textId="77777777" w:rsidR="00937A2A" w:rsidRDefault="00000000">
      <w:pPr>
        <w:jc w:val="both"/>
      </w:pPr>
      <w:r>
        <w:t>Therefore, Simple Linear Regression using only living area is not sufficient for accurate house price prediction.</w:t>
      </w:r>
    </w:p>
    <w:p w14:paraId="3B110F37" w14:textId="77777777" w:rsidR="00937A2A" w:rsidRDefault="00000000">
      <w:pPr>
        <w:spacing w:after="60"/>
        <w:jc w:val="both"/>
      </w:pPr>
      <w:r>
        <w:rPr>
          <w:b/>
        </w:rPr>
        <w:t>Output to add:</w:t>
      </w:r>
    </w:p>
    <w:p w14:paraId="3716E625" w14:textId="77777777" w:rsidR="00BE7A97" w:rsidRDefault="00BE7A97">
      <w:pPr>
        <w:spacing w:after="160"/>
        <w:jc w:val="center"/>
        <w:rPr>
          <w:b/>
          <w:i/>
        </w:rPr>
      </w:pPr>
      <w:r>
        <w:rPr>
          <w:noProof/>
        </w:rPr>
        <w:drawing>
          <wp:inline distT="0" distB="0" distL="0" distR="0" wp14:anchorId="4A93346D" wp14:editId="513BDF91">
            <wp:extent cx="4991100" cy="38104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_img1.png"/>
                    <pic:cNvPicPr/>
                  </pic:nvPicPr>
                  <pic:blipFill>
                    <a:blip r:embed="rId12"/>
                    <a:stretch>
                      <a:fillRect/>
                    </a:stretch>
                  </pic:blipFill>
                  <pic:spPr>
                    <a:xfrm>
                      <a:off x="0" y="0"/>
                      <a:ext cx="5013711" cy="3827760"/>
                    </a:xfrm>
                    <a:prstGeom prst="rect">
                      <a:avLst/>
                    </a:prstGeom>
                  </pic:spPr>
                </pic:pic>
              </a:graphicData>
            </a:graphic>
          </wp:inline>
        </w:drawing>
      </w:r>
    </w:p>
    <w:p w14:paraId="3D08C882" w14:textId="77777777" w:rsidR="004A32DB" w:rsidRDefault="00000000" w:rsidP="004A32DB">
      <w:pPr>
        <w:spacing w:after="160"/>
        <w:jc w:val="center"/>
        <w:rPr>
          <w:b/>
          <w:i/>
        </w:rPr>
      </w:pPr>
      <w:r>
        <w:rPr>
          <w:b/>
          <w:i/>
        </w:rPr>
        <w:t>Figure</w:t>
      </w:r>
      <w:r w:rsidR="004A32DB">
        <w:rPr>
          <w:b/>
          <w:i/>
        </w:rPr>
        <w:t xml:space="preserve"> </w:t>
      </w:r>
      <w:r w:rsidR="00BE7A97">
        <w:rPr>
          <w:b/>
          <w:i/>
        </w:rPr>
        <w:t>4</w:t>
      </w:r>
      <w:r>
        <w:rPr>
          <w:b/>
          <w:i/>
        </w:rPr>
        <w:t>: Simple Linear Regression / Actual vs Predicted</w:t>
      </w:r>
    </w:p>
    <w:p w14:paraId="6354A782" w14:textId="345F09D4" w:rsidR="00937A2A" w:rsidRDefault="00000000" w:rsidP="004A32DB">
      <w:pPr>
        <w:spacing w:after="160"/>
      </w:pPr>
      <w:r>
        <w:rPr>
          <w:b/>
          <w:sz w:val="24"/>
        </w:rPr>
        <w:lastRenderedPageBreak/>
        <w:t>7. Simple Linear Regression – Result Analysis</w:t>
      </w:r>
    </w:p>
    <w:p w14:paraId="41AB14D2" w14:textId="77777777" w:rsidR="00937A2A" w:rsidRDefault="00000000">
      <w:pPr>
        <w:jc w:val="both"/>
      </w:pPr>
      <w:r>
        <w:t>The Simple Linear Regression model uses only one predictor, "</w:t>
      </w:r>
      <w:proofErr w:type="spellStart"/>
      <w:r>
        <w:t>sqft_living</w:t>
      </w:r>
      <w:proofErr w:type="spellEnd"/>
      <w:r>
        <w:t>".</w:t>
      </w:r>
    </w:p>
    <w:p w14:paraId="5B4A9A06" w14:textId="77777777" w:rsidR="00937A2A" w:rsidRDefault="00000000">
      <w:pPr>
        <w:spacing w:after="80"/>
        <w:jc w:val="both"/>
      </w:pPr>
      <w:r>
        <w:rPr>
          <w:b/>
        </w:rPr>
        <w:t>Main Result</w:t>
      </w:r>
    </w:p>
    <w:p w14:paraId="5803BAEF" w14:textId="77777777" w:rsidR="00937A2A" w:rsidRDefault="00000000">
      <w:pPr>
        <w:jc w:val="both"/>
      </w:pPr>
      <w:r>
        <w:t>R² = 0.0291 This means that the model explains only a small proportion of the variation in house price.</w:t>
      </w:r>
    </w:p>
    <w:p w14:paraId="22274C1A" w14:textId="77777777" w:rsidR="00937A2A" w:rsidRDefault="00000000">
      <w:pPr>
        <w:jc w:val="both"/>
      </w:pPr>
      <w:r>
        <w:t>The scatter plot of living area and price shows that there is a general upward trend, but the observations are widely spread.</w:t>
      </w:r>
    </w:p>
    <w:p w14:paraId="589F3CCA" w14:textId="77777777" w:rsidR="00937A2A" w:rsidRDefault="00000000">
      <w:pPr>
        <w:spacing w:after="80"/>
        <w:jc w:val="both"/>
      </w:pPr>
      <w:r>
        <w:rPr>
          <w:b/>
        </w:rPr>
        <w:t>Why is the performance low?</w:t>
      </w:r>
    </w:p>
    <w:p w14:paraId="6FEBE5D3" w14:textId="77777777" w:rsidR="00937A2A" w:rsidRDefault="00000000">
      <w:pPr>
        <w:jc w:val="both"/>
      </w:pPr>
      <w:r>
        <w:t>House prices are affected by many factors.</w:t>
      </w:r>
    </w:p>
    <w:p w14:paraId="47DCC4B1" w14:textId="77777777" w:rsidR="00937A2A" w:rsidRDefault="00000000">
      <w:pPr>
        <w:jc w:val="both"/>
      </w:pPr>
      <w:r>
        <w:t>For example:</w:t>
      </w:r>
    </w:p>
    <w:p w14:paraId="7B7289A6" w14:textId="77777777" w:rsidR="00937A2A" w:rsidRDefault="00000000">
      <w:pPr>
        <w:spacing w:after="60"/>
        <w:ind w:left="360" w:hanging="216"/>
      </w:pPr>
      <w:r>
        <w:t>• Location</w:t>
      </w:r>
    </w:p>
    <w:p w14:paraId="74178CDA" w14:textId="77777777" w:rsidR="00937A2A" w:rsidRDefault="00000000">
      <w:pPr>
        <w:spacing w:after="60"/>
        <w:ind w:left="360" w:hanging="216"/>
      </w:pPr>
      <w:r>
        <w:t>• Number of bedrooms</w:t>
      </w:r>
    </w:p>
    <w:p w14:paraId="46838899" w14:textId="77777777" w:rsidR="00937A2A" w:rsidRDefault="00000000">
      <w:pPr>
        <w:spacing w:after="60"/>
        <w:ind w:left="360" w:hanging="216"/>
      </w:pPr>
      <w:r>
        <w:t>• Number of bathrooms</w:t>
      </w:r>
    </w:p>
    <w:p w14:paraId="3F1C23BC" w14:textId="77777777" w:rsidR="00937A2A" w:rsidRDefault="00000000">
      <w:pPr>
        <w:spacing w:after="60"/>
        <w:ind w:left="360" w:hanging="216"/>
      </w:pPr>
      <w:r>
        <w:t>• House condition</w:t>
      </w:r>
    </w:p>
    <w:p w14:paraId="3593A815" w14:textId="77777777" w:rsidR="00937A2A" w:rsidRDefault="00000000">
      <w:pPr>
        <w:spacing w:after="60"/>
        <w:ind w:left="360" w:hanging="216"/>
      </w:pPr>
      <w:r>
        <w:t>• Waterfront availability</w:t>
      </w:r>
    </w:p>
    <w:p w14:paraId="7CA3FDB9" w14:textId="77777777" w:rsidR="00937A2A" w:rsidRDefault="00000000">
      <w:pPr>
        <w:spacing w:after="60"/>
        <w:ind w:left="360" w:hanging="216"/>
      </w:pPr>
      <w:r>
        <w:t>• View</w:t>
      </w:r>
    </w:p>
    <w:p w14:paraId="3A49A914" w14:textId="77777777" w:rsidR="00937A2A" w:rsidRDefault="00000000">
      <w:pPr>
        <w:spacing w:after="60"/>
        <w:ind w:left="360" w:hanging="216"/>
      </w:pPr>
      <w:r>
        <w:t>• Lot size</w:t>
      </w:r>
    </w:p>
    <w:p w14:paraId="36E83C4F" w14:textId="77777777" w:rsidR="00937A2A" w:rsidRDefault="00000000">
      <w:pPr>
        <w:spacing w:after="60"/>
        <w:ind w:left="360" w:hanging="216"/>
      </w:pPr>
      <w:r>
        <w:t>• Year built</w:t>
      </w:r>
    </w:p>
    <w:p w14:paraId="065E6697" w14:textId="77777777" w:rsidR="00937A2A" w:rsidRDefault="00000000">
      <w:pPr>
        <w:spacing w:after="60"/>
        <w:ind w:left="360" w:hanging="216"/>
      </w:pPr>
      <w:r>
        <w:t>• Renovation</w:t>
      </w:r>
    </w:p>
    <w:p w14:paraId="6E9251B2" w14:textId="77777777" w:rsidR="00937A2A" w:rsidRDefault="00000000">
      <w:pPr>
        <w:spacing w:after="60"/>
        <w:ind w:left="360" w:hanging="216"/>
      </w:pPr>
      <w:r>
        <w:t>• Floors</w:t>
      </w:r>
    </w:p>
    <w:p w14:paraId="7E550542" w14:textId="77777777" w:rsidR="00937A2A" w:rsidRDefault="00000000">
      <w:pPr>
        <w:jc w:val="both"/>
      </w:pPr>
      <w:r>
        <w:t>Therefore, using only living area cannot capture the complete relationship between property characteristics and price.</w:t>
      </w:r>
    </w:p>
    <w:p w14:paraId="1EB7AEE3" w14:textId="77777777" w:rsidR="00937A2A" w:rsidRDefault="00000000">
      <w:pPr>
        <w:spacing w:after="80"/>
        <w:jc w:val="both"/>
      </w:pPr>
      <w:r>
        <w:rPr>
          <w:b/>
        </w:rPr>
        <w:t>Advantages of Simple Linear Regression</w:t>
      </w:r>
    </w:p>
    <w:p w14:paraId="07BD0253" w14:textId="77777777" w:rsidR="00937A2A" w:rsidRDefault="00000000">
      <w:pPr>
        <w:spacing w:after="60"/>
        <w:ind w:left="360" w:hanging="216"/>
      </w:pPr>
      <w:r>
        <w:t>• Easy to understand</w:t>
      </w:r>
    </w:p>
    <w:p w14:paraId="790EE50B" w14:textId="77777777" w:rsidR="00937A2A" w:rsidRDefault="00000000">
      <w:pPr>
        <w:spacing w:after="60"/>
        <w:ind w:left="360" w:hanging="216"/>
      </w:pPr>
      <w:r>
        <w:t>• Easy to implement</w:t>
      </w:r>
    </w:p>
    <w:p w14:paraId="4B75CE5B" w14:textId="77777777" w:rsidR="00937A2A" w:rsidRDefault="00000000">
      <w:pPr>
        <w:spacing w:after="60"/>
        <w:ind w:left="360" w:hanging="216"/>
      </w:pPr>
      <w:r>
        <w:t>• Simple mathematical interpretation</w:t>
      </w:r>
    </w:p>
    <w:p w14:paraId="017A608A" w14:textId="77777777" w:rsidR="00937A2A" w:rsidRDefault="00000000">
      <w:pPr>
        <w:spacing w:after="60"/>
        <w:ind w:left="360" w:hanging="216"/>
      </w:pPr>
      <w:r>
        <w:t>• Useful for studying one important relationship</w:t>
      </w:r>
    </w:p>
    <w:p w14:paraId="4ED63BB0" w14:textId="77777777" w:rsidR="00937A2A" w:rsidRDefault="00000000">
      <w:pPr>
        <w:spacing w:after="80"/>
        <w:jc w:val="both"/>
      </w:pPr>
      <w:r>
        <w:rPr>
          <w:b/>
        </w:rPr>
        <w:t>Limitations</w:t>
      </w:r>
    </w:p>
    <w:p w14:paraId="0BBCB991" w14:textId="77777777" w:rsidR="00937A2A" w:rsidRDefault="00000000">
      <w:pPr>
        <w:spacing w:after="60"/>
        <w:ind w:left="360" w:hanging="216"/>
      </w:pPr>
      <w:r>
        <w:t>• Uses only one predictor</w:t>
      </w:r>
    </w:p>
    <w:p w14:paraId="62279A75" w14:textId="77777777" w:rsidR="00937A2A" w:rsidRDefault="00000000">
      <w:pPr>
        <w:spacing w:after="60"/>
        <w:ind w:left="360" w:hanging="216"/>
      </w:pPr>
      <w:r>
        <w:t>• Cannot capture the effect of other variables</w:t>
      </w:r>
    </w:p>
    <w:p w14:paraId="245D6FD8" w14:textId="77777777" w:rsidR="00937A2A" w:rsidRDefault="00000000">
      <w:pPr>
        <w:spacing w:after="60"/>
        <w:ind w:left="360" w:hanging="216"/>
      </w:pPr>
      <w:r>
        <w:t>• Sensitive to outliers</w:t>
      </w:r>
    </w:p>
    <w:p w14:paraId="2F98762E" w14:textId="77777777" w:rsidR="00937A2A" w:rsidRDefault="00000000">
      <w:pPr>
        <w:spacing w:after="60"/>
        <w:ind w:left="360" w:hanging="216"/>
      </w:pPr>
      <w:r>
        <w:t>• Low predictive performance for this dataset</w:t>
      </w:r>
    </w:p>
    <w:p w14:paraId="06FA8BD8" w14:textId="77777777" w:rsidR="00937A2A" w:rsidRDefault="00000000">
      <w:pPr>
        <w:spacing w:after="80"/>
        <w:jc w:val="both"/>
      </w:pPr>
      <w:r>
        <w:rPr>
          <w:b/>
        </w:rPr>
        <w:t>Result</w:t>
      </w:r>
    </w:p>
    <w:p w14:paraId="54D39BBC" w14:textId="77777777" w:rsidR="00937A2A" w:rsidRDefault="00000000">
      <w:pPr>
        <w:jc w:val="both"/>
      </w:pPr>
      <w:r>
        <w:t>Simple Linear Regression provides a basic understanding of the relationship between living area and house price, but it is not sufficient as a final prediction model.</w:t>
      </w:r>
    </w:p>
    <w:p w14:paraId="550A52F6" w14:textId="77777777" w:rsidR="00937A2A" w:rsidRDefault="00000000">
      <w:pPr>
        <w:spacing w:after="60"/>
        <w:jc w:val="both"/>
      </w:pPr>
      <w:r>
        <w:rPr>
          <w:b/>
        </w:rPr>
        <w:t>Output to add:</w:t>
      </w:r>
    </w:p>
    <w:p w14:paraId="23D9A0D2" w14:textId="77777777" w:rsidR="004A32DB" w:rsidRDefault="004A32DB">
      <w:pPr>
        <w:spacing w:after="160"/>
        <w:jc w:val="center"/>
        <w:rPr>
          <w:b/>
          <w:i/>
        </w:rPr>
      </w:pPr>
      <w:r>
        <w:rPr>
          <w:noProof/>
        </w:rPr>
        <w:lastRenderedPageBreak/>
        <w:drawing>
          <wp:inline distT="0" distB="0" distL="0" distR="0" wp14:anchorId="073F99BE" wp14:editId="2DF9B37D">
            <wp:extent cx="5303520" cy="3952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_img2.png"/>
                    <pic:cNvPicPr/>
                  </pic:nvPicPr>
                  <pic:blipFill>
                    <a:blip r:embed="rId13"/>
                    <a:stretch>
                      <a:fillRect/>
                    </a:stretch>
                  </pic:blipFill>
                  <pic:spPr>
                    <a:xfrm>
                      <a:off x="0" y="0"/>
                      <a:ext cx="5303520" cy="3952305"/>
                    </a:xfrm>
                    <a:prstGeom prst="rect">
                      <a:avLst/>
                    </a:prstGeom>
                  </pic:spPr>
                </pic:pic>
              </a:graphicData>
            </a:graphic>
          </wp:inline>
        </w:drawing>
      </w:r>
    </w:p>
    <w:p w14:paraId="1DB03C70" w14:textId="77777777" w:rsidR="004A32DB" w:rsidRDefault="00000000" w:rsidP="004A32DB">
      <w:pPr>
        <w:spacing w:after="160"/>
        <w:jc w:val="center"/>
        <w:rPr>
          <w:b/>
          <w:i/>
        </w:rPr>
      </w:pPr>
      <w:r>
        <w:rPr>
          <w:b/>
          <w:i/>
        </w:rPr>
        <w:t xml:space="preserve">Figure </w:t>
      </w:r>
      <w:r w:rsidR="004A32DB">
        <w:rPr>
          <w:b/>
          <w:i/>
        </w:rPr>
        <w:t>5</w:t>
      </w:r>
      <w:r>
        <w:rPr>
          <w:b/>
          <w:i/>
        </w:rPr>
        <w:t>: Regression Line / Prediction Output from Notebook</w:t>
      </w:r>
    </w:p>
    <w:p w14:paraId="73AC7FA5" w14:textId="35C690DD" w:rsidR="00937A2A" w:rsidRDefault="00000000" w:rsidP="004A32DB">
      <w:pPr>
        <w:spacing w:after="160"/>
      </w:pPr>
      <w:r>
        <w:rPr>
          <w:b/>
          <w:sz w:val="24"/>
        </w:rPr>
        <w:t>8. Multiple Linear Regression</w:t>
      </w:r>
    </w:p>
    <w:p w14:paraId="3BA9C5FE" w14:textId="77777777" w:rsidR="00937A2A" w:rsidRDefault="00000000">
      <w:pPr>
        <w:jc w:val="both"/>
      </w:pPr>
      <w:r>
        <w:t>Multiple Linear Regression is an extension of Simple Linear Regression. It uses multiple independent variables to predict a dependent variable.</w:t>
      </w:r>
    </w:p>
    <w:p w14:paraId="7B1D8526" w14:textId="77777777" w:rsidR="00937A2A" w:rsidRDefault="00000000">
      <w:pPr>
        <w:jc w:val="both"/>
      </w:pPr>
      <w:r>
        <w:t>The general equation is:</w:t>
      </w:r>
    </w:p>
    <w:p w14:paraId="368A07E1" w14:textId="77777777" w:rsidR="00937A2A" w:rsidRDefault="00000000">
      <w:pPr>
        <w:spacing w:after="100"/>
      </w:pPr>
      <w:r>
        <w:rPr>
          <w:b/>
        </w:rPr>
        <w:t>Y = β₀ + β₁X₁ + β₂X₂ + β₃X₃ + ... + βₙXₙ</w:t>
      </w:r>
    </w:p>
    <w:p w14:paraId="685D0CFD" w14:textId="77777777" w:rsidR="00937A2A" w:rsidRDefault="00000000">
      <w:pPr>
        <w:spacing w:after="80"/>
        <w:jc w:val="both"/>
      </w:pPr>
      <w:r>
        <w:rPr>
          <w:b/>
        </w:rPr>
        <w:t>Variables Selected</w:t>
      </w:r>
    </w:p>
    <w:p w14:paraId="12D6C499" w14:textId="77777777" w:rsidR="004A32DB" w:rsidRDefault="00000000" w:rsidP="004A32DB">
      <w:pPr>
        <w:jc w:val="both"/>
      </w:pPr>
      <w:r>
        <w:t>The following independent variables were selected:</w:t>
      </w:r>
    </w:p>
    <w:p w14:paraId="449EFB46" w14:textId="77777777" w:rsidR="004A32DB" w:rsidRDefault="00000000" w:rsidP="004A32DB">
      <w:pPr>
        <w:jc w:val="both"/>
        <w:rPr>
          <w:b/>
          <w:sz w:val="24"/>
        </w:rPr>
      </w:pPr>
      <w:r>
        <w:rPr>
          <w:b/>
          <w:sz w:val="24"/>
        </w:rPr>
        <w:t>1. "</w:t>
      </w:r>
      <w:proofErr w:type="spellStart"/>
      <w:r>
        <w:rPr>
          <w:b/>
          <w:sz w:val="24"/>
        </w:rPr>
        <w:t>sqft_living</w:t>
      </w:r>
      <w:proofErr w:type="spellEnd"/>
      <w:r>
        <w:rPr>
          <w:b/>
          <w:sz w:val="24"/>
        </w:rPr>
        <w:t>"</w:t>
      </w:r>
    </w:p>
    <w:p w14:paraId="4F73F223" w14:textId="77777777" w:rsidR="004A32DB" w:rsidRDefault="00000000" w:rsidP="004A32DB">
      <w:pPr>
        <w:jc w:val="both"/>
        <w:rPr>
          <w:b/>
          <w:sz w:val="24"/>
        </w:rPr>
      </w:pPr>
      <w:r>
        <w:rPr>
          <w:b/>
          <w:sz w:val="24"/>
        </w:rPr>
        <w:t>2. "bedrooms"</w:t>
      </w:r>
    </w:p>
    <w:p w14:paraId="0FD14195" w14:textId="77777777" w:rsidR="004A32DB" w:rsidRDefault="00000000" w:rsidP="004A32DB">
      <w:pPr>
        <w:jc w:val="both"/>
        <w:rPr>
          <w:b/>
          <w:sz w:val="24"/>
        </w:rPr>
      </w:pPr>
      <w:r>
        <w:rPr>
          <w:b/>
          <w:sz w:val="24"/>
        </w:rPr>
        <w:t>3. "bathrooms"</w:t>
      </w:r>
    </w:p>
    <w:p w14:paraId="73989C70" w14:textId="77777777" w:rsidR="004A32DB" w:rsidRDefault="00000000" w:rsidP="004A32DB">
      <w:pPr>
        <w:jc w:val="both"/>
        <w:rPr>
          <w:b/>
          <w:sz w:val="24"/>
        </w:rPr>
      </w:pPr>
      <w:r>
        <w:rPr>
          <w:b/>
          <w:sz w:val="24"/>
        </w:rPr>
        <w:t>4. "floors"</w:t>
      </w:r>
    </w:p>
    <w:p w14:paraId="4C2DD271" w14:textId="1327A95A" w:rsidR="00937A2A" w:rsidRDefault="00000000" w:rsidP="004A32DB">
      <w:pPr>
        <w:jc w:val="both"/>
      </w:pPr>
      <w:r>
        <w:rPr>
          <w:b/>
          <w:sz w:val="24"/>
        </w:rPr>
        <w:t>5. "condition"</w:t>
      </w:r>
    </w:p>
    <w:p w14:paraId="14EF1B6F" w14:textId="77777777" w:rsidR="00937A2A" w:rsidRDefault="00000000">
      <w:pPr>
        <w:spacing w:after="80"/>
        <w:jc w:val="both"/>
      </w:pPr>
      <w:r>
        <w:rPr>
          <w:b/>
        </w:rPr>
        <w:t>Target Variable</w:t>
      </w:r>
    </w:p>
    <w:p w14:paraId="33FC37C2" w14:textId="77777777" w:rsidR="00937A2A" w:rsidRDefault="00000000">
      <w:pPr>
        <w:jc w:val="both"/>
      </w:pPr>
      <w:r>
        <w:t>"price" The objective is to determine whether using multiple property characteristics improves house price prediction compared with using only "</w:t>
      </w:r>
      <w:proofErr w:type="spellStart"/>
      <w:r>
        <w:t>sqft_living</w:t>
      </w:r>
      <w:proofErr w:type="spellEnd"/>
      <w:r>
        <w:t>".</w:t>
      </w:r>
    </w:p>
    <w:p w14:paraId="6DF3DD6C" w14:textId="77777777" w:rsidR="00937A2A" w:rsidRDefault="00000000">
      <w:pPr>
        <w:spacing w:after="80"/>
        <w:jc w:val="both"/>
      </w:pPr>
      <w:r>
        <w:rPr>
          <w:b/>
        </w:rPr>
        <w:t>Train-Test Split</w:t>
      </w:r>
    </w:p>
    <w:p w14:paraId="3F82712B" w14:textId="77777777" w:rsidR="00937A2A" w:rsidRDefault="00000000">
      <w:pPr>
        <w:jc w:val="both"/>
      </w:pPr>
      <w:r>
        <w:lastRenderedPageBreak/>
        <w:t>The dataset was divided into:</w:t>
      </w:r>
    </w:p>
    <w:p w14:paraId="0A3C5F0F" w14:textId="77777777" w:rsidR="00937A2A" w:rsidRDefault="00000000">
      <w:pPr>
        <w:spacing w:after="60"/>
        <w:ind w:left="360" w:hanging="216"/>
      </w:pPr>
      <w:r>
        <w:t>• 80% Training Data</w:t>
      </w:r>
    </w:p>
    <w:p w14:paraId="49176D28" w14:textId="77777777" w:rsidR="00937A2A" w:rsidRDefault="00000000">
      <w:pPr>
        <w:spacing w:after="60"/>
        <w:ind w:left="360" w:hanging="216"/>
      </w:pPr>
      <w:r>
        <w:t>• 20% Testing Data</w:t>
      </w:r>
    </w:p>
    <w:p w14:paraId="22C385E7" w14:textId="77777777" w:rsidR="00937A2A" w:rsidRDefault="00000000">
      <w:pPr>
        <w:jc w:val="both"/>
      </w:pPr>
      <w:r>
        <w:t>The model was trained on the training data and evaluated on the testing data.</w:t>
      </w:r>
    </w:p>
    <w:p w14:paraId="41F4B7C0" w14:textId="77777777" w:rsidR="00937A2A" w:rsidRDefault="00000000">
      <w:pPr>
        <w:spacing w:after="80"/>
        <w:jc w:val="both"/>
      </w:pPr>
      <w:r>
        <w:rPr>
          <w:b/>
        </w:rPr>
        <w:t>Evaluation Results</w:t>
      </w:r>
    </w:p>
    <w:tbl>
      <w:tblPr>
        <w:tblStyle w:val="TableGrid"/>
        <w:tblW w:w="0" w:type="auto"/>
        <w:tblLook w:val="04A0" w:firstRow="1" w:lastRow="0" w:firstColumn="1" w:lastColumn="0" w:noHBand="0" w:noVBand="1"/>
      </w:tblPr>
      <w:tblGrid>
        <w:gridCol w:w="4796"/>
        <w:gridCol w:w="4842"/>
      </w:tblGrid>
      <w:tr w:rsidR="004A32DB" w14:paraId="66EB76E5" w14:textId="77777777" w:rsidTr="002F5205">
        <w:tc>
          <w:tcPr>
            <w:tcW w:w="4932" w:type="dxa"/>
          </w:tcPr>
          <w:p w14:paraId="70123451" w14:textId="77777777" w:rsidR="004A32DB" w:rsidRDefault="004A32DB" w:rsidP="002F5205">
            <w:pPr>
              <w:spacing w:after="80"/>
            </w:pPr>
            <w:r>
              <w:rPr>
                <w:b/>
              </w:rPr>
              <w:t>Metric</w:t>
            </w:r>
          </w:p>
        </w:tc>
        <w:tc>
          <w:tcPr>
            <w:tcW w:w="4932" w:type="dxa"/>
          </w:tcPr>
          <w:p w14:paraId="056DF8B9" w14:textId="77777777" w:rsidR="004A32DB" w:rsidRDefault="004A32DB" w:rsidP="002F5205">
            <w:pPr>
              <w:spacing w:after="80"/>
            </w:pPr>
            <w:r>
              <w:rPr>
                <w:b/>
              </w:rPr>
              <w:t>Multiple Linear Regression</w:t>
            </w:r>
          </w:p>
        </w:tc>
      </w:tr>
      <w:tr w:rsidR="004A32DB" w14:paraId="09D2E5CA" w14:textId="77777777" w:rsidTr="002F5205">
        <w:tc>
          <w:tcPr>
            <w:tcW w:w="4932" w:type="dxa"/>
          </w:tcPr>
          <w:p w14:paraId="723D170A" w14:textId="77777777" w:rsidR="004A32DB" w:rsidRDefault="004A32DB" w:rsidP="002F5205">
            <w:pPr>
              <w:spacing w:after="80"/>
            </w:pPr>
            <w:r>
              <w:rPr>
                <w:b/>
              </w:rPr>
              <w:t>R² Score</w:t>
            </w:r>
          </w:p>
        </w:tc>
        <w:tc>
          <w:tcPr>
            <w:tcW w:w="4932" w:type="dxa"/>
          </w:tcPr>
          <w:p w14:paraId="2CA9D165" w14:textId="77777777" w:rsidR="004A32DB" w:rsidRDefault="004A32DB" w:rsidP="002F5205">
            <w:pPr>
              <w:spacing w:after="80"/>
            </w:pPr>
            <w:r>
              <w:rPr>
                <w:b/>
              </w:rPr>
              <w:t>0.0293</w:t>
            </w:r>
          </w:p>
        </w:tc>
      </w:tr>
      <w:tr w:rsidR="004A32DB" w14:paraId="03EE6132" w14:textId="77777777" w:rsidTr="002F5205">
        <w:tc>
          <w:tcPr>
            <w:tcW w:w="4932" w:type="dxa"/>
          </w:tcPr>
          <w:p w14:paraId="7AC61E8B" w14:textId="77777777" w:rsidR="004A32DB" w:rsidRDefault="004A32DB" w:rsidP="002F5205">
            <w:pPr>
              <w:spacing w:after="80"/>
            </w:pPr>
            <w:r>
              <w:rPr>
                <w:b/>
              </w:rPr>
              <w:t>MAE</w:t>
            </w:r>
          </w:p>
        </w:tc>
        <w:tc>
          <w:tcPr>
            <w:tcW w:w="4932" w:type="dxa"/>
          </w:tcPr>
          <w:p w14:paraId="1D8EA220" w14:textId="77777777" w:rsidR="004A32DB" w:rsidRDefault="004A32DB" w:rsidP="002F5205">
            <w:pPr>
              <w:spacing w:after="80"/>
            </w:pPr>
            <w:r>
              <w:rPr>
                <w:b/>
              </w:rPr>
              <w:t>222,208.43</w:t>
            </w:r>
          </w:p>
        </w:tc>
      </w:tr>
      <w:tr w:rsidR="004A32DB" w14:paraId="2C111F15" w14:textId="77777777" w:rsidTr="002F5205">
        <w:tc>
          <w:tcPr>
            <w:tcW w:w="4932" w:type="dxa"/>
          </w:tcPr>
          <w:p w14:paraId="6B137E26" w14:textId="77777777" w:rsidR="004A32DB" w:rsidRDefault="004A32DB" w:rsidP="002F5205">
            <w:pPr>
              <w:spacing w:after="80"/>
            </w:pPr>
            <w:r>
              <w:rPr>
                <w:b/>
              </w:rPr>
              <w:t>MSE</w:t>
            </w:r>
          </w:p>
        </w:tc>
        <w:tc>
          <w:tcPr>
            <w:tcW w:w="4932" w:type="dxa"/>
          </w:tcPr>
          <w:p w14:paraId="65DB607A" w14:textId="77777777" w:rsidR="004A32DB" w:rsidRDefault="004A32DB" w:rsidP="002F5205">
            <w:pPr>
              <w:spacing w:after="80"/>
            </w:pPr>
            <w:r>
              <w:rPr>
                <w:b/>
              </w:rPr>
              <w:t>989,974,118,183.76</w:t>
            </w:r>
          </w:p>
        </w:tc>
      </w:tr>
      <w:tr w:rsidR="004A32DB" w14:paraId="290E3CAC" w14:textId="77777777" w:rsidTr="002F5205">
        <w:tc>
          <w:tcPr>
            <w:tcW w:w="4932" w:type="dxa"/>
          </w:tcPr>
          <w:p w14:paraId="27E23EA6" w14:textId="77777777" w:rsidR="004A32DB" w:rsidRDefault="004A32DB" w:rsidP="002F5205">
            <w:pPr>
              <w:spacing w:after="80"/>
            </w:pPr>
            <w:r>
              <w:rPr>
                <w:b/>
              </w:rPr>
              <w:t>RMSE</w:t>
            </w:r>
          </w:p>
        </w:tc>
        <w:tc>
          <w:tcPr>
            <w:tcW w:w="4932" w:type="dxa"/>
          </w:tcPr>
          <w:p w14:paraId="2D8A2DDD" w14:textId="77777777" w:rsidR="004A32DB" w:rsidRDefault="004A32DB" w:rsidP="002F5205">
            <w:pPr>
              <w:spacing w:after="80"/>
            </w:pPr>
            <w:r>
              <w:rPr>
                <w:b/>
              </w:rPr>
              <w:t>994,974.43</w:t>
            </w:r>
          </w:p>
        </w:tc>
      </w:tr>
    </w:tbl>
    <w:p w14:paraId="3DCB4694" w14:textId="77777777" w:rsidR="00937A2A" w:rsidRDefault="00937A2A">
      <w:pPr>
        <w:spacing w:after="40"/>
        <w:jc w:val="both"/>
      </w:pPr>
    </w:p>
    <w:p w14:paraId="35D2E386" w14:textId="7C47B776" w:rsidR="004A32DB" w:rsidRDefault="00000000" w:rsidP="004A32DB">
      <w:pPr>
        <w:jc w:val="both"/>
      </w:pPr>
      <w:r>
        <w:t>Interpretation The Multiple Linear Regression model has an R² score of 0.0293.</w:t>
      </w:r>
      <w:r w:rsidR="004A32DB">
        <w:t xml:space="preserve"> </w:t>
      </w:r>
      <w:r>
        <w:t>This is slightly higher than the Simple Linear Regression R² score of 0.0291.</w:t>
      </w:r>
      <w:r w:rsidR="004A32DB">
        <w:t xml:space="preserve"> </w:t>
      </w:r>
      <w:r>
        <w:t>The MAE, MSE and RMSE values are also slightly lower than those of Simple Linear Regression.</w:t>
      </w:r>
      <w:r w:rsidR="004A32DB">
        <w:t xml:space="preserve"> </w:t>
      </w:r>
      <w:r>
        <w:t xml:space="preserve">This indicates that adding multiple variables improves the model </w:t>
      </w:r>
      <w:proofErr w:type="spellStart"/>
      <w:proofErr w:type="gramStart"/>
      <w:r>
        <w:t>slightly.However</w:t>
      </w:r>
      <w:proofErr w:type="spellEnd"/>
      <w:proofErr w:type="gramEnd"/>
      <w:r>
        <w:t>, the overall predictive performance remains low.</w:t>
      </w:r>
    </w:p>
    <w:p w14:paraId="349CBB9D" w14:textId="08801C86" w:rsidR="00937A2A" w:rsidRDefault="00000000" w:rsidP="004A32DB">
      <w:pPr>
        <w:jc w:val="both"/>
      </w:pPr>
      <w:r>
        <w:rPr>
          <w:b/>
          <w:sz w:val="24"/>
        </w:rPr>
        <w:t>9. Model Evaluation</w:t>
      </w:r>
    </w:p>
    <w:p w14:paraId="72D5B370" w14:textId="77777777" w:rsidR="004A32DB" w:rsidRDefault="00000000" w:rsidP="004A32DB">
      <w:pPr>
        <w:jc w:val="both"/>
      </w:pPr>
      <w:r>
        <w:t>Four evaluation metrics were used to compare the two regression models.</w:t>
      </w:r>
    </w:p>
    <w:p w14:paraId="6690F3D1" w14:textId="277FF48E" w:rsidR="00937A2A" w:rsidRDefault="00000000" w:rsidP="004A32DB">
      <w:pPr>
        <w:jc w:val="both"/>
      </w:pPr>
      <w:r>
        <w:rPr>
          <w:b/>
          <w:sz w:val="24"/>
        </w:rPr>
        <w:t>9.1 R² Score</w:t>
      </w:r>
    </w:p>
    <w:p w14:paraId="53E8CDCE" w14:textId="75CC74AB" w:rsidR="004A32DB" w:rsidRDefault="00000000" w:rsidP="004A32DB">
      <w:pPr>
        <w:jc w:val="both"/>
      </w:pPr>
      <w:r>
        <w:t>R² Score measures how much variation in the dependent variable is explained by the model.</w:t>
      </w:r>
      <w:r w:rsidR="004A32DB">
        <w:t xml:space="preserve">                                       </w:t>
      </w:r>
      <w:r>
        <w:t>A higher R² generally indicates better model performance.</w:t>
      </w:r>
    </w:p>
    <w:p w14:paraId="55A840B8" w14:textId="5DBDC2D8" w:rsidR="00937A2A" w:rsidRDefault="00000000" w:rsidP="004A32DB">
      <w:pPr>
        <w:jc w:val="both"/>
      </w:pPr>
      <w:r>
        <w:rPr>
          <w:b/>
          <w:sz w:val="24"/>
        </w:rPr>
        <w:t>9.2 Mean Absolute Error</w:t>
      </w:r>
    </w:p>
    <w:p w14:paraId="3335505B" w14:textId="1A45C43B" w:rsidR="00937A2A" w:rsidRDefault="00000000">
      <w:pPr>
        <w:jc w:val="both"/>
      </w:pPr>
      <w:r>
        <w:t>MAE represents the average absolute difference between actual and predicted values.</w:t>
      </w:r>
      <w:r w:rsidR="004A32DB">
        <w:t xml:space="preserve"> </w:t>
      </w:r>
      <w:r>
        <w:t>Lower MAE indicates better performance.</w:t>
      </w:r>
    </w:p>
    <w:p w14:paraId="1F588BED" w14:textId="77777777" w:rsidR="00937A2A" w:rsidRDefault="00000000">
      <w:pPr>
        <w:pStyle w:val="Heading2"/>
        <w:spacing w:after="120"/>
      </w:pPr>
      <w:r>
        <w:rPr>
          <w:rFonts w:ascii="Metropolis" w:eastAsia="Metropolis" w:hAnsi="Metropolis"/>
        </w:rPr>
        <w:t>9.3 Mean Squared Error</w:t>
      </w:r>
    </w:p>
    <w:p w14:paraId="1E08C95E" w14:textId="77777777" w:rsidR="004A32DB" w:rsidRDefault="00000000" w:rsidP="004A32DB">
      <w:pPr>
        <w:jc w:val="both"/>
      </w:pPr>
      <w:r>
        <w:t>MSE calculates the average squared difference between actual and predicted values.</w:t>
      </w:r>
      <w:r w:rsidR="004A32DB">
        <w:t xml:space="preserve"> </w:t>
      </w:r>
      <w:r>
        <w:t>Lower MSE indicates better performance.</w:t>
      </w:r>
    </w:p>
    <w:p w14:paraId="5FAD9974" w14:textId="2D93E6C4" w:rsidR="00937A2A" w:rsidRDefault="00000000" w:rsidP="004A32DB">
      <w:pPr>
        <w:jc w:val="both"/>
      </w:pPr>
      <w:r>
        <w:rPr>
          <w:b/>
          <w:sz w:val="24"/>
        </w:rPr>
        <w:t>9.4 Root Mean Squared Error</w:t>
      </w:r>
    </w:p>
    <w:p w14:paraId="66F1E826" w14:textId="76874828" w:rsidR="00937A2A" w:rsidRDefault="00000000">
      <w:pPr>
        <w:jc w:val="both"/>
      </w:pPr>
      <w:r>
        <w:t xml:space="preserve">RMSE is the square root of </w:t>
      </w:r>
      <w:proofErr w:type="spellStart"/>
      <w:r>
        <w:t>MSE.Lower</w:t>
      </w:r>
      <w:proofErr w:type="spellEnd"/>
      <w:r>
        <w:t xml:space="preserve"> RMSE indicates better prediction performance.</w:t>
      </w:r>
    </w:p>
    <w:p w14:paraId="6963E8B2" w14:textId="77777777" w:rsidR="00937A2A" w:rsidRDefault="00000000">
      <w:pPr>
        <w:spacing w:after="80"/>
        <w:jc w:val="both"/>
      </w:pPr>
      <w:r>
        <w:rPr>
          <w:b/>
        </w:rPr>
        <w:t>Comparative Results</w:t>
      </w:r>
    </w:p>
    <w:tbl>
      <w:tblPr>
        <w:tblStyle w:val="TableGrid"/>
        <w:tblW w:w="0" w:type="auto"/>
        <w:tblLook w:val="04A0" w:firstRow="1" w:lastRow="0" w:firstColumn="1" w:lastColumn="0" w:noHBand="0" w:noVBand="1"/>
      </w:tblPr>
      <w:tblGrid>
        <w:gridCol w:w="3178"/>
        <w:gridCol w:w="3230"/>
        <w:gridCol w:w="3230"/>
      </w:tblGrid>
      <w:tr w:rsidR="004A32DB" w14:paraId="6D3C30C5" w14:textId="77777777" w:rsidTr="002F5205">
        <w:tc>
          <w:tcPr>
            <w:tcW w:w="3288" w:type="dxa"/>
          </w:tcPr>
          <w:p w14:paraId="77605856" w14:textId="77777777" w:rsidR="004A32DB" w:rsidRDefault="004A32DB" w:rsidP="002F5205">
            <w:pPr>
              <w:spacing w:after="80"/>
            </w:pPr>
            <w:r>
              <w:rPr>
                <w:b/>
              </w:rPr>
              <w:t>Evaluation Metric</w:t>
            </w:r>
          </w:p>
        </w:tc>
        <w:tc>
          <w:tcPr>
            <w:tcW w:w="3288" w:type="dxa"/>
          </w:tcPr>
          <w:p w14:paraId="4629D91F" w14:textId="77777777" w:rsidR="004A32DB" w:rsidRDefault="004A32DB" w:rsidP="002F5205">
            <w:pPr>
              <w:spacing w:after="80"/>
            </w:pPr>
            <w:r>
              <w:rPr>
                <w:b/>
              </w:rPr>
              <w:t>Simple Linear Regression</w:t>
            </w:r>
          </w:p>
        </w:tc>
        <w:tc>
          <w:tcPr>
            <w:tcW w:w="3288" w:type="dxa"/>
          </w:tcPr>
          <w:p w14:paraId="4E7B5A18" w14:textId="77777777" w:rsidR="004A32DB" w:rsidRDefault="004A32DB" w:rsidP="002F5205">
            <w:pPr>
              <w:spacing w:after="80"/>
            </w:pPr>
            <w:r>
              <w:rPr>
                <w:b/>
              </w:rPr>
              <w:t>Multiple Linear</w:t>
            </w:r>
          </w:p>
        </w:tc>
      </w:tr>
      <w:tr w:rsidR="004A32DB" w14:paraId="69333B7B" w14:textId="77777777" w:rsidTr="002F5205">
        <w:tc>
          <w:tcPr>
            <w:tcW w:w="3288" w:type="dxa"/>
          </w:tcPr>
          <w:p w14:paraId="3927DE8B" w14:textId="77777777" w:rsidR="004A32DB" w:rsidRDefault="004A32DB" w:rsidP="002F5205">
            <w:pPr>
              <w:spacing w:after="80"/>
            </w:pPr>
            <w:r>
              <w:rPr>
                <w:b/>
              </w:rPr>
              <w:t>R² Score</w:t>
            </w:r>
          </w:p>
        </w:tc>
        <w:tc>
          <w:tcPr>
            <w:tcW w:w="3288" w:type="dxa"/>
          </w:tcPr>
          <w:p w14:paraId="49914067" w14:textId="77777777" w:rsidR="004A32DB" w:rsidRDefault="004A32DB" w:rsidP="002F5205">
            <w:pPr>
              <w:spacing w:after="80"/>
            </w:pPr>
            <w:r>
              <w:rPr>
                <w:b/>
              </w:rPr>
              <w:t>0.0291</w:t>
            </w:r>
          </w:p>
        </w:tc>
        <w:tc>
          <w:tcPr>
            <w:tcW w:w="3288" w:type="dxa"/>
          </w:tcPr>
          <w:p w14:paraId="64609B50" w14:textId="77777777" w:rsidR="004A32DB" w:rsidRDefault="004A32DB" w:rsidP="002F5205">
            <w:pPr>
              <w:spacing w:after="80"/>
            </w:pPr>
            <w:r>
              <w:rPr>
                <w:b/>
              </w:rPr>
              <w:t>0.0293</w:t>
            </w:r>
          </w:p>
        </w:tc>
      </w:tr>
      <w:tr w:rsidR="004A32DB" w14:paraId="64AB5B6D" w14:textId="77777777" w:rsidTr="002F5205">
        <w:tc>
          <w:tcPr>
            <w:tcW w:w="3288" w:type="dxa"/>
          </w:tcPr>
          <w:p w14:paraId="6D7DBB57" w14:textId="77777777" w:rsidR="004A32DB" w:rsidRDefault="004A32DB" w:rsidP="002F5205">
            <w:pPr>
              <w:spacing w:after="80"/>
            </w:pPr>
            <w:r>
              <w:rPr>
                <w:b/>
              </w:rPr>
              <w:t>MAE</w:t>
            </w:r>
          </w:p>
        </w:tc>
        <w:tc>
          <w:tcPr>
            <w:tcW w:w="3288" w:type="dxa"/>
          </w:tcPr>
          <w:p w14:paraId="0B88FAC2" w14:textId="77777777" w:rsidR="004A32DB" w:rsidRDefault="004A32DB" w:rsidP="002F5205">
            <w:pPr>
              <w:spacing w:after="80"/>
            </w:pPr>
            <w:r>
              <w:rPr>
                <w:b/>
              </w:rPr>
              <w:t>225,375.25</w:t>
            </w:r>
          </w:p>
        </w:tc>
        <w:tc>
          <w:tcPr>
            <w:tcW w:w="3288" w:type="dxa"/>
          </w:tcPr>
          <w:p w14:paraId="2108AB96" w14:textId="77777777" w:rsidR="004A32DB" w:rsidRDefault="004A32DB" w:rsidP="002F5205">
            <w:pPr>
              <w:spacing w:after="80"/>
            </w:pPr>
            <w:r>
              <w:rPr>
                <w:b/>
              </w:rPr>
              <w:t>222,208.43</w:t>
            </w:r>
          </w:p>
        </w:tc>
      </w:tr>
      <w:tr w:rsidR="004A32DB" w14:paraId="16684B63" w14:textId="77777777" w:rsidTr="002F5205">
        <w:tc>
          <w:tcPr>
            <w:tcW w:w="3288" w:type="dxa"/>
          </w:tcPr>
          <w:p w14:paraId="1CDF5ECF" w14:textId="77777777" w:rsidR="004A32DB" w:rsidRDefault="004A32DB" w:rsidP="002F5205">
            <w:pPr>
              <w:spacing w:after="80"/>
            </w:pPr>
            <w:r>
              <w:rPr>
                <w:b/>
              </w:rPr>
              <w:t>MSE</w:t>
            </w:r>
          </w:p>
        </w:tc>
        <w:tc>
          <w:tcPr>
            <w:tcW w:w="3288" w:type="dxa"/>
          </w:tcPr>
          <w:p w14:paraId="4044E87E" w14:textId="77777777" w:rsidR="004A32DB" w:rsidRDefault="004A32DB" w:rsidP="002F5205">
            <w:pPr>
              <w:spacing w:after="80"/>
            </w:pPr>
            <w:r>
              <w:rPr>
                <w:b/>
              </w:rPr>
              <w:t>990,204,087,727.14</w:t>
            </w:r>
          </w:p>
        </w:tc>
        <w:tc>
          <w:tcPr>
            <w:tcW w:w="3288" w:type="dxa"/>
          </w:tcPr>
          <w:p w14:paraId="2E97F394" w14:textId="77777777" w:rsidR="004A32DB" w:rsidRDefault="004A32DB" w:rsidP="002F5205">
            <w:pPr>
              <w:spacing w:after="80"/>
            </w:pPr>
            <w:r>
              <w:rPr>
                <w:b/>
              </w:rPr>
              <w:t>989,974,118,183.76</w:t>
            </w:r>
          </w:p>
        </w:tc>
      </w:tr>
      <w:tr w:rsidR="004A32DB" w14:paraId="6EF8AB5F" w14:textId="77777777" w:rsidTr="002F5205">
        <w:tc>
          <w:tcPr>
            <w:tcW w:w="3288" w:type="dxa"/>
          </w:tcPr>
          <w:p w14:paraId="3A20C78B" w14:textId="77777777" w:rsidR="004A32DB" w:rsidRDefault="004A32DB" w:rsidP="002F5205">
            <w:pPr>
              <w:spacing w:after="80"/>
            </w:pPr>
            <w:r>
              <w:rPr>
                <w:b/>
              </w:rPr>
              <w:t>RMSE</w:t>
            </w:r>
          </w:p>
        </w:tc>
        <w:tc>
          <w:tcPr>
            <w:tcW w:w="3288" w:type="dxa"/>
          </w:tcPr>
          <w:p w14:paraId="1693EA47" w14:textId="77777777" w:rsidR="004A32DB" w:rsidRDefault="004A32DB" w:rsidP="002F5205">
            <w:pPr>
              <w:spacing w:after="80"/>
            </w:pPr>
            <w:r>
              <w:rPr>
                <w:b/>
              </w:rPr>
              <w:t>995,089.99</w:t>
            </w:r>
          </w:p>
        </w:tc>
        <w:tc>
          <w:tcPr>
            <w:tcW w:w="3288" w:type="dxa"/>
          </w:tcPr>
          <w:p w14:paraId="438F63E9" w14:textId="77777777" w:rsidR="004A32DB" w:rsidRDefault="004A32DB" w:rsidP="002F5205">
            <w:pPr>
              <w:spacing w:after="80"/>
            </w:pPr>
            <w:r>
              <w:rPr>
                <w:b/>
              </w:rPr>
              <w:t>994,974.43</w:t>
            </w:r>
          </w:p>
        </w:tc>
      </w:tr>
    </w:tbl>
    <w:p w14:paraId="3697B352" w14:textId="77777777" w:rsidR="00937A2A" w:rsidRDefault="00937A2A">
      <w:pPr>
        <w:spacing w:after="40"/>
        <w:jc w:val="both"/>
      </w:pPr>
    </w:p>
    <w:p w14:paraId="74C73005" w14:textId="77777777" w:rsidR="00937A2A" w:rsidRDefault="00000000">
      <w:pPr>
        <w:spacing w:after="80"/>
        <w:jc w:val="both"/>
      </w:pPr>
      <w:r>
        <w:rPr>
          <w:b/>
        </w:rPr>
        <w:t>Result</w:t>
      </w:r>
    </w:p>
    <w:p w14:paraId="188A2ADA" w14:textId="77777777" w:rsidR="00937A2A" w:rsidRDefault="00000000">
      <w:pPr>
        <w:jc w:val="both"/>
      </w:pPr>
      <w:r>
        <w:lastRenderedPageBreak/>
        <w:t xml:space="preserve">Multiple Linear Regression performs slightly better according to all </w:t>
      </w:r>
      <w:proofErr w:type="gramStart"/>
      <w:r>
        <w:t>four evaluation</w:t>
      </w:r>
      <w:proofErr w:type="gramEnd"/>
      <w:r>
        <w:t xml:space="preserve"> metrics.</w:t>
      </w:r>
    </w:p>
    <w:p w14:paraId="079AAA91" w14:textId="77777777" w:rsidR="00937A2A" w:rsidRDefault="00000000">
      <w:pPr>
        <w:jc w:val="both"/>
      </w:pPr>
      <w:r>
        <w:t>It has:</w:t>
      </w:r>
    </w:p>
    <w:p w14:paraId="538E2716" w14:textId="77777777" w:rsidR="00937A2A" w:rsidRDefault="00000000">
      <w:pPr>
        <w:spacing w:after="60"/>
        <w:ind w:left="360" w:hanging="216"/>
      </w:pPr>
      <w:r>
        <w:t>• Higher R²</w:t>
      </w:r>
    </w:p>
    <w:p w14:paraId="0F7E497E" w14:textId="77777777" w:rsidR="00937A2A" w:rsidRDefault="00000000">
      <w:pPr>
        <w:spacing w:after="60"/>
        <w:ind w:left="360" w:hanging="216"/>
      </w:pPr>
      <w:r>
        <w:t>• Lower MAE</w:t>
      </w:r>
    </w:p>
    <w:p w14:paraId="7AD619B9" w14:textId="77777777" w:rsidR="00937A2A" w:rsidRDefault="00000000">
      <w:pPr>
        <w:spacing w:after="60"/>
        <w:ind w:left="360" w:hanging="216"/>
      </w:pPr>
      <w:r>
        <w:t>• Lower MSE</w:t>
      </w:r>
    </w:p>
    <w:p w14:paraId="02A5BBD5" w14:textId="77777777" w:rsidR="00937A2A" w:rsidRDefault="00000000">
      <w:pPr>
        <w:spacing w:after="60"/>
        <w:ind w:left="360" w:hanging="216"/>
      </w:pPr>
      <w:r>
        <w:t>• Lower RMSE</w:t>
      </w:r>
    </w:p>
    <w:p w14:paraId="2B2383F7" w14:textId="77777777" w:rsidR="00937A2A" w:rsidRDefault="00000000">
      <w:pPr>
        <w:jc w:val="both"/>
      </w:pPr>
      <w:r>
        <w:t>Therefore, Multiple Linear Regression is the better model among the two models implemented in this project.</w:t>
      </w:r>
    </w:p>
    <w:p w14:paraId="0C8A6D4F" w14:textId="77777777" w:rsidR="00937A2A" w:rsidRDefault="00000000">
      <w:pPr>
        <w:spacing w:after="60"/>
        <w:jc w:val="both"/>
      </w:pPr>
      <w:r>
        <w:rPr>
          <w:b/>
        </w:rPr>
        <w:t>Output to add:</w:t>
      </w:r>
    </w:p>
    <w:p w14:paraId="1D1ED8EA" w14:textId="77777777" w:rsidR="004A32DB" w:rsidRDefault="004A32DB">
      <w:pPr>
        <w:spacing w:after="160"/>
        <w:jc w:val="center"/>
        <w:rPr>
          <w:b/>
          <w:i/>
        </w:rPr>
      </w:pPr>
      <w:r>
        <w:rPr>
          <w:noProof/>
        </w:rPr>
        <w:drawing>
          <wp:inline distT="0" distB="0" distL="0" distR="0" wp14:anchorId="71D8D9EF" wp14:editId="272DABA6">
            <wp:extent cx="5303520" cy="41688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6_img1.png"/>
                    <pic:cNvPicPr/>
                  </pic:nvPicPr>
                  <pic:blipFill>
                    <a:blip r:embed="rId14"/>
                    <a:stretch>
                      <a:fillRect/>
                    </a:stretch>
                  </pic:blipFill>
                  <pic:spPr>
                    <a:xfrm>
                      <a:off x="0" y="0"/>
                      <a:ext cx="5303520" cy="4168852"/>
                    </a:xfrm>
                    <a:prstGeom prst="rect">
                      <a:avLst/>
                    </a:prstGeom>
                  </pic:spPr>
                </pic:pic>
              </a:graphicData>
            </a:graphic>
          </wp:inline>
        </w:drawing>
      </w:r>
    </w:p>
    <w:p w14:paraId="609BC382" w14:textId="77777777" w:rsidR="004A32DB" w:rsidRDefault="00000000" w:rsidP="004A32DB">
      <w:pPr>
        <w:spacing w:after="160"/>
        <w:jc w:val="center"/>
        <w:rPr>
          <w:b/>
          <w:i/>
        </w:rPr>
      </w:pPr>
      <w:r>
        <w:rPr>
          <w:b/>
          <w:i/>
        </w:rPr>
        <w:t xml:space="preserve">Figure </w:t>
      </w:r>
      <w:r w:rsidR="004A32DB">
        <w:rPr>
          <w:b/>
          <w:i/>
        </w:rPr>
        <w:t>6</w:t>
      </w:r>
      <w:r>
        <w:rPr>
          <w:b/>
          <w:i/>
        </w:rPr>
        <w:t>: Model Performance Comparison Chart</w:t>
      </w:r>
    </w:p>
    <w:p w14:paraId="0F16CB81" w14:textId="3D2C1E86" w:rsidR="00937A2A" w:rsidRDefault="00000000" w:rsidP="004A32DB">
      <w:pPr>
        <w:spacing w:after="160"/>
      </w:pPr>
      <w:r>
        <w:rPr>
          <w:b/>
          <w:sz w:val="24"/>
        </w:rPr>
        <w:t>10. Comparative Analysis</w:t>
      </w:r>
    </w:p>
    <w:p w14:paraId="7889C444" w14:textId="77777777" w:rsidR="00937A2A" w:rsidRDefault="00000000">
      <w:pPr>
        <w:jc w:val="both"/>
      </w:pPr>
      <w:r>
        <w:t>The main purpose of the activity is to compare Simple Linear Regression and Multiple Linear Regression.</w:t>
      </w:r>
    </w:p>
    <w:p w14:paraId="583B4B94" w14:textId="77777777" w:rsidR="00937A2A" w:rsidRDefault="00000000">
      <w:pPr>
        <w:jc w:val="both"/>
      </w:pPr>
      <w:r>
        <w:t>Simple Linear Regression Simple Linear Regression uses only one independent variable: "</w:t>
      </w:r>
      <w:proofErr w:type="spellStart"/>
      <w:r>
        <w:t>sqft_living</w:t>
      </w:r>
      <w:proofErr w:type="spellEnd"/>
      <w:r>
        <w:t>" Its R² score is:</w:t>
      </w:r>
    </w:p>
    <w:p w14:paraId="75CF55BD" w14:textId="77777777" w:rsidR="00937A2A" w:rsidRDefault="00000000">
      <w:r>
        <w:rPr>
          <w:b/>
          <w:sz w:val="24"/>
        </w:rPr>
        <w:t>0.0291 The model provides a basic relationship between living area and house price.</w:t>
      </w:r>
    </w:p>
    <w:p w14:paraId="2E191FDC" w14:textId="77777777" w:rsidR="00937A2A" w:rsidRDefault="00000000">
      <w:pPr>
        <w:jc w:val="both"/>
      </w:pPr>
      <w:r>
        <w:t>However, house prices are affected by many factors, so using one variable is not enough.</w:t>
      </w:r>
    </w:p>
    <w:p w14:paraId="14E7F97D" w14:textId="77777777" w:rsidR="00937A2A" w:rsidRDefault="00000000">
      <w:pPr>
        <w:jc w:val="both"/>
      </w:pPr>
      <w:r>
        <w:t>Multiple Linear Regression Multiple Linear Regression uses:</w:t>
      </w:r>
    </w:p>
    <w:p w14:paraId="225AFD97" w14:textId="77777777" w:rsidR="00937A2A" w:rsidRDefault="00000000">
      <w:pPr>
        <w:spacing w:after="60"/>
        <w:ind w:left="360" w:hanging="216"/>
      </w:pPr>
      <w:r>
        <w:lastRenderedPageBreak/>
        <w:t>• "</w:t>
      </w:r>
      <w:proofErr w:type="spellStart"/>
      <w:r>
        <w:t>sqft_living</w:t>
      </w:r>
      <w:proofErr w:type="spellEnd"/>
      <w:r>
        <w:t>"</w:t>
      </w:r>
    </w:p>
    <w:p w14:paraId="17BF40C8" w14:textId="77777777" w:rsidR="00937A2A" w:rsidRDefault="00000000">
      <w:pPr>
        <w:spacing w:after="60"/>
        <w:ind w:left="360" w:hanging="216"/>
      </w:pPr>
      <w:r>
        <w:t>• "bedrooms"</w:t>
      </w:r>
    </w:p>
    <w:p w14:paraId="1F24F19B" w14:textId="77777777" w:rsidR="00937A2A" w:rsidRDefault="00000000">
      <w:pPr>
        <w:spacing w:after="60"/>
        <w:ind w:left="360" w:hanging="216"/>
      </w:pPr>
      <w:r>
        <w:t>• "bathrooms"</w:t>
      </w:r>
    </w:p>
    <w:p w14:paraId="67557C95" w14:textId="77777777" w:rsidR="00937A2A" w:rsidRDefault="00000000">
      <w:pPr>
        <w:spacing w:after="60"/>
        <w:ind w:left="360" w:hanging="216"/>
      </w:pPr>
      <w:r>
        <w:t>• "floors"</w:t>
      </w:r>
    </w:p>
    <w:p w14:paraId="55993F96" w14:textId="77777777" w:rsidR="00937A2A" w:rsidRDefault="00000000">
      <w:pPr>
        <w:spacing w:after="60"/>
        <w:ind w:left="360" w:hanging="216"/>
      </w:pPr>
      <w:r>
        <w:t>• "condition"</w:t>
      </w:r>
    </w:p>
    <w:p w14:paraId="73294710" w14:textId="77777777" w:rsidR="00937A2A" w:rsidRDefault="00000000">
      <w:pPr>
        <w:jc w:val="both"/>
      </w:pPr>
      <w:r>
        <w:t>Its R² score is:</w:t>
      </w:r>
    </w:p>
    <w:p w14:paraId="11982E65" w14:textId="77777777" w:rsidR="00937A2A" w:rsidRDefault="00000000">
      <w:r>
        <w:rPr>
          <w:b/>
          <w:sz w:val="24"/>
        </w:rPr>
        <w:t>0.0293 The model performs slightly better because it considers multiple property characteristics.</w:t>
      </w:r>
    </w:p>
    <w:p w14:paraId="16389CA7" w14:textId="77777777" w:rsidR="00937A2A" w:rsidRDefault="00000000">
      <w:pPr>
        <w:spacing w:after="80"/>
        <w:jc w:val="both"/>
      </w:pPr>
      <w:r>
        <w:rPr>
          <w:b/>
        </w:rPr>
        <w:t>Comparison</w:t>
      </w:r>
    </w:p>
    <w:p w14:paraId="14DE82D8" w14:textId="77777777" w:rsidR="00937A2A" w:rsidRDefault="00000000">
      <w:pPr>
        <w:jc w:val="both"/>
      </w:pPr>
      <w:r>
        <w:t>The difference between the two models is small.</w:t>
      </w:r>
    </w:p>
    <w:p w14:paraId="374E5995" w14:textId="77777777" w:rsidR="00937A2A" w:rsidRDefault="00000000">
      <w:pPr>
        <w:jc w:val="both"/>
      </w:pPr>
      <w:r>
        <w:t>The improvement in R² is:</w:t>
      </w:r>
    </w:p>
    <w:p w14:paraId="53CF7D0C" w14:textId="77777777" w:rsidR="00937A2A" w:rsidRDefault="00000000">
      <w:pPr>
        <w:pStyle w:val="Heading2"/>
        <w:spacing w:after="120"/>
      </w:pPr>
      <w:r>
        <w:rPr>
          <w:rFonts w:ascii="Metropolis" w:eastAsia="Metropolis" w:hAnsi="Metropolis"/>
        </w:rPr>
        <w:t>0.0293 − 0.0291 = 0.0002</w:t>
      </w:r>
    </w:p>
    <w:p w14:paraId="59FD1FFB" w14:textId="77777777" w:rsidR="00937A2A" w:rsidRDefault="00000000">
      <w:pPr>
        <w:jc w:val="both"/>
      </w:pPr>
      <w:r>
        <w:t>The MAE also decreases from 225,375.25 to 222,208.43.</w:t>
      </w:r>
    </w:p>
    <w:p w14:paraId="5EC0CC3B" w14:textId="77777777" w:rsidR="00937A2A" w:rsidRDefault="00000000">
      <w:pPr>
        <w:jc w:val="both"/>
      </w:pPr>
      <w:r>
        <w:t>Similarly, MSE and RMSE are slightly lower for Multiple Linear Regression.</w:t>
      </w:r>
    </w:p>
    <w:p w14:paraId="2567CA6D" w14:textId="77777777" w:rsidR="00937A2A" w:rsidRDefault="00000000">
      <w:pPr>
        <w:spacing w:after="80"/>
        <w:jc w:val="both"/>
      </w:pPr>
      <w:r>
        <w:rPr>
          <w:b/>
        </w:rPr>
        <w:t>Which Model is More Suitable?</w:t>
      </w:r>
    </w:p>
    <w:p w14:paraId="19CD8D05" w14:textId="77777777" w:rsidR="00937A2A" w:rsidRDefault="00000000">
      <w:pPr>
        <w:jc w:val="both"/>
      </w:pPr>
      <w:r>
        <w:t>For the selected dataset, Multiple Linear Regression is more suitable than Simple Linear Regression because it uses multiple relevant features and provides slightly better evaluation results.</w:t>
      </w:r>
    </w:p>
    <w:p w14:paraId="7DA7AEFC" w14:textId="77777777" w:rsidR="00937A2A" w:rsidRDefault="00000000">
      <w:pPr>
        <w:jc w:val="both"/>
      </w:pPr>
      <w:r>
        <w:t>However, the low R² value indicates that the selected variables do not explain house prices sufficiently.</w:t>
      </w:r>
    </w:p>
    <w:p w14:paraId="24F10644" w14:textId="77777777" w:rsidR="00937A2A" w:rsidRDefault="00000000">
      <w:pPr>
        <w:jc w:val="both"/>
      </w:pPr>
      <w:r>
        <w:t>Therefore, Multiple Linear Regression is the better model among the two tested models, but it is not an ideal final model for accurate house price prediction.</w:t>
      </w:r>
    </w:p>
    <w:p w14:paraId="45A0381B" w14:textId="70342C2B" w:rsidR="00937A2A" w:rsidRDefault="00000000" w:rsidP="004A32DB">
      <w:pPr>
        <w:jc w:val="both"/>
      </w:pPr>
      <w:r>
        <w:rPr>
          <w:b/>
          <w:sz w:val="24"/>
        </w:rPr>
        <w:t>11. Major Findings</w:t>
      </w:r>
    </w:p>
    <w:p w14:paraId="5DE751C5" w14:textId="77777777" w:rsidR="004A32DB" w:rsidRDefault="00000000" w:rsidP="004A32DB">
      <w:pPr>
        <w:jc w:val="both"/>
      </w:pPr>
      <w:r>
        <w:t>The major findings of the analysis are:</w:t>
      </w:r>
    </w:p>
    <w:p w14:paraId="54FE31E2" w14:textId="77777777" w:rsidR="004A32DB" w:rsidRPr="004A32DB" w:rsidRDefault="00000000" w:rsidP="004A32DB">
      <w:pPr>
        <w:jc w:val="both"/>
        <w:rPr>
          <w:b/>
        </w:rPr>
      </w:pPr>
      <w:r w:rsidRPr="004A32DB">
        <w:rPr>
          <w:b/>
        </w:rPr>
        <w:t>1. The dataset contains 4,600 rows and 18 columns.</w:t>
      </w:r>
    </w:p>
    <w:p w14:paraId="2D660AC6" w14:textId="77777777" w:rsidR="004A32DB" w:rsidRPr="004A32DB" w:rsidRDefault="00000000" w:rsidP="004A32DB">
      <w:pPr>
        <w:jc w:val="both"/>
        <w:rPr>
          <w:b/>
        </w:rPr>
      </w:pPr>
      <w:r w:rsidRPr="004A32DB">
        <w:rPr>
          <w:b/>
        </w:rPr>
        <w:t>2. The target variable is price.</w:t>
      </w:r>
    </w:p>
    <w:p w14:paraId="637640DC" w14:textId="77777777" w:rsidR="004A32DB" w:rsidRPr="004A32DB" w:rsidRDefault="00000000" w:rsidP="004A32DB">
      <w:pPr>
        <w:jc w:val="both"/>
        <w:rPr>
          <w:b/>
        </w:rPr>
      </w:pPr>
      <w:r w:rsidRPr="004A32DB">
        <w:rPr>
          <w:b/>
        </w:rPr>
        <w:t>3. The dataset contains 0 missing values.</w:t>
      </w:r>
    </w:p>
    <w:p w14:paraId="53284F81" w14:textId="77777777" w:rsidR="004A32DB" w:rsidRPr="004A32DB" w:rsidRDefault="00000000" w:rsidP="004A32DB">
      <w:pPr>
        <w:jc w:val="both"/>
        <w:rPr>
          <w:b/>
        </w:rPr>
      </w:pPr>
      <w:r w:rsidRPr="004A32DB">
        <w:rPr>
          <w:b/>
        </w:rPr>
        <w:t>4. The dataset contains 0 duplicate rows.</w:t>
      </w:r>
    </w:p>
    <w:p w14:paraId="28190D87" w14:textId="77777777" w:rsidR="004A32DB" w:rsidRPr="004A32DB" w:rsidRDefault="00000000" w:rsidP="004A32DB">
      <w:pPr>
        <w:jc w:val="both"/>
        <w:rPr>
          <w:b/>
        </w:rPr>
      </w:pPr>
      <w:r w:rsidRPr="004A32DB">
        <w:rPr>
          <w:b/>
        </w:rPr>
        <w:t>5. The final dataset remains 4,600 × 18 after preprocessing.</w:t>
      </w:r>
    </w:p>
    <w:p w14:paraId="13F397D5" w14:textId="77777777" w:rsidR="004A32DB" w:rsidRPr="004A32DB" w:rsidRDefault="00000000" w:rsidP="004A32DB">
      <w:pPr>
        <w:jc w:val="both"/>
        <w:rPr>
          <w:b/>
        </w:rPr>
      </w:pPr>
      <w:r w:rsidRPr="004A32DB">
        <w:rPr>
          <w:b/>
        </w:rPr>
        <w:t>6. House prices show considerable variation.</w:t>
      </w:r>
    </w:p>
    <w:p w14:paraId="090547DB" w14:textId="77777777" w:rsidR="004A32DB" w:rsidRPr="004A32DB" w:rsidRDefault="00000000" w:rsidP="004A32DB">
      <w:pPr>
        <w:jc w:val="both"/>
        <w:rPr>
          <w:b/>
          <w:bCs/>
        </w:rPr>
      </w:pPr>
      <w:r w:rsidRPr="004A32DB">
        <w:rPr>
          <w:b/>
        </w:rPr>
        <w:t>7. "</w:t>
      </w:r>
      <w:proofErr w:type="spellStart"/>
      <w:r w:rsidRPr="004A32DB">
        <w:rPr>
          <w:b/>
        </w:rPr>
        <w:t>sqft_living</w:t>
      </w:r>
      <w:proofErr w:type="spellEnd"/>
      <w:r w:rsidRPr="004A32DB">
        <w:rPr>
          <w:b/>
        </w:rPr>
        <w:t>" shows a positive relationship</w:t>
      </w:r>
      <w:r w:rsidR="004A32DB" w:rsidRPr="004A32DB">
        <w:t xml:space="preserve"> </w:t>
      </w:r>
      <w:r w:rsidRPr="004A32DB">
        <w:rPr>
          <w:b/>
          <w:bCs/>
        </w:rPr>
        <w:t>with "price".</w:t>
      </w:r>
    </w:p>
    <w:p w14:paraId="4C9608E3" w14:textId="77777777" w:rsidR="004A32DB" w:rsidRPr="004A32DB" w:rsidRDefault="00000000" w:rsidP="004A32DB">
      <w:pPr>
        <w:jc w:val="both"/>
        <w:rPr>
          <w:b/>
        </w:rPr>
      </w:pPr>
      <w:r w:rsidRPr="004A32DB">
        <w:rPr>
          <w:b/>
        </w:rPr>
        <w:t>8. Simple Linear Regression gives an R² score of 0.0291.</w:t>
      </w:r>
    </w:p>
    <w:p w14:paraId="6F6628C0" w14:textId="77777777" w:rsidR="004A32DB" w:rsidRPr="004A32DB" w:rsidRDefault="00000000" w:rsidP="004A32DB">
      <w:pPr>
        <w:jc w:val="both"/>
        <w:rPr>
          <w:b/>
        </w:rPr>
      </w:pPr>
      <w:r w:rsidRPr="004A32DB">
        <w:rPr>
          <w:b/>
        </w:rPr>
        <w:t>9. Multiple Linear Regression gives an R² score of 0.0293.</w:t>
      </w:r>
    </w:p>
    <w:p w14:paraId="0BA00D7B" w14:textId="77777777" w:rsidR="004A32DB" w:rsidRPr="004A32DB" w:rsidRDefault="00000000" w:rsidP="004A32DB">
      <w:pPr>
        <w:jc w:val="both"/>
        <w:rPr>
          <w:b/>
        </w:rPr>
      </w:pPr>
      <w:r w:rsidRPr="004A32DB">
        <w:rPr>
          <w:b/>
        </w:rPr>
        <w:t>10. Multiple Linear Regression has lower MAE, MSE and RMSE.</w:t>
      </w:r>
    </w:p>
    <w:p w14:paraId="212C38D2" w14:textId="77777777" w:rsidR="004A32DB" w:rsidRPr="004A32DB" w:rsidRDefault="00000000" w:rsidP="004A32DB">
      <w:pPr>
        <w:jc w:val="both"/>
        <w:rPr>
          <w:b/>
        </w:rPr>
      </w:pPr>
      <w:r w:rsidRPr="004A32DB">
        <w:rPr>
          <w:b/>
        </w:rPr>
        <w:t>11. Multiple Linear Regression performs slightly better.</w:t>
      </w:r>
    </w:p>
    <w:p w14:paraId="0B047629" w14:textId="77777777" w:rsidR="004A32DB" w:rsidRPr="004A32DB" w:rsidRDefault="00000000" w:rsidP="004A32DB">
      <w:pPr>
        <w:jc w:val="both"/>
        <w:rPr>
          <w:b/>
          <w:bCs/>
        </w:rPr>
      </w:pPr>
      <w:r w:rsidRPr="004A32DB">
        <w:rPr>
          <w:b/>
        </w:rPr>
        <w:t>12. The low R² value indicates that more relevant features</w:t>
      </w:r>
      <w:r w:rsidR="004A32DB" w:rsidRPr="004A32DB">
        <w:t xml:space="preserve"> </w:t>
      </w:r>
      <w:r w:rsidRPr="004A32DB">
        <w:rPr>
          <w:b/>
          <w:bCs/>
        </w:rPr>
        <w:t>are required.</w:t>
      </w:r>
    </w:p>
    <w:p w14:paraId="141D87EC" w14:textId="77777777" w:rsidR="004A32DB" w:rsidRPr="004A32DB" w:rsidRDefault="00000000" w:rsidP="004A32DB">
      <w:pPr>
        <w:jc w:val="both"/>
        <w:rPr>
          <w:b/>
          <w:bCs/>
        </w:rPr>
      </w:pPr>
      <w:r w:rsidRPr="004A32DB">
        <w:rPr>
          <w:b/>
        </w:rPr>
        <w:lastRenderedPageBreak/>
        <w:t>13. House price prediction is influenced by multiple</w:t>
      </w:r>
      <w:r w:rsidR="004A32DB" w:rsidRPr="004A32DB">
        <w:t xml:space="preserve"> </w:t>
      </w:r>
      <w:r w:rsidRPr="004A32DB">
        <w:rPr>
          <w:b/>
          <w:bCs/>
        </w:rPr>
        <w:t>factors.</w:t>
      </w:r>
    </w:p>
    <w:p w14:paraId="65F406A4" w14:textId="77777777" w:rsidR="004A32DB" w:rsidRPr="004A32DB" w:rsidRDefault="00000000" w:rsidP="004A32DB">
      <w:pPr>
        <w:jc w:val="both"/>
        <w:rPr>
          <w:b/>
          <w:bCs/>
        </w:rPr>
      </w:pPr>
      <w:r w:rsidRPr="004A32DB">
        <w:rPr>
          <w:b/>
        </w:rPr>
        <w:t>14. Data visualization helps identify relationships and</w:t>
      </w:r>
      <w:r w:rsidR="004A32DB" w:rsidRPr="004A32DB">
        <w:t xml:space="preserve"> </w:t>
      </w:r>
      <w:r w:rsidRPr="004A32DB">
        <w:rPr>
          <w:b/>
          <w:bCs/>
        </w:rPr>
        <w:t>variations before modelling.</w:t>
      </w:r>
    </w:p>
    <w:p w14:paraId="516ADD31" w14:textId="56D2898F" w:rsidR="00937A2A" w:rsidRDefault="00000000" w:rsidP="004A32DB">
      <w:pPr>
        <w:jc w:val="both"/>
      </w:pPr>
      <w:r>
        <w:rPr>
          <w:b/>
          <w:sz w:val="24"/>
        </w:rPr>
        <w:t>12. Limitations</w:t>
      </w:r>
    </w:p>
    <w:p w14:paraId="0BB471CD" w14:textId="77777777" w:rsidR="00937A2A" w:rsidRDefault="00000000">
      <w:pPr>
        <w:jc w:val="both"/>
      </w:pPr>
      <w:r>
        <w:t>The following limitations were observed:</w:t>
      </w:r>
    </w:p>
    <w:p w14:paraId="247E8683" w14:textId="77777777" w:rsidR="00937A2A" w:rsidRDefault="00000000">
      <w:pPr>
        <w:spacing w:after="60"/>
        <w:ind w:left="360" w:hanging="216"/>
      </w:pPr>
      <w:r>
        <w:t>• Only selected numerical variables were used in Multiple</w:t>
      </w:r>
    </w:p>
    <w:p w14:paraId="24FB1C8B" w14:textId="77777777" w:rsidR="00937A2A" w:rsidRDefault="00000000">
      <w:pPr>
        <w:jc w:val="both"/>
      </w:pPr>
      <w:r>
        <w:t>Linear Regression.</w:t>
      </w:r>
    </w:p>
    <w:p w14:paraId="5082C8E0" w14:textId="77777777" w:rsidR="00937A2A" w:rsidRDefault="00000000">
      <w:pPr>
        <w:spacing w:after="60"/>
        <w:ind w:left="360" w:hanging="216"/>
      </w:pPr>
      <w:r>
        <w:t xml:space="preserve">• Categorical variables such as city and </w:t>
      </w:r>
      <w:proofErr w:type="spellStart"/>
      <w:r>
        <w:t>statezip</w:t>
      </w:r>
      <w:proofErr w:type="spellEnd"/>
      <w:r>
        <w:t xml:space="preserve"> were not</w:t>
      </w:r>
    </w:p>
    <w:p w14:paraId="4461250C" w14:textId="77777777" w:rsidR="00937A2A" w:rsidRDefault="00000000">
      <w:pPr>
        <w:jc w:val="both"/>
      </w:pPr>
      <w:r>
        <w:t>included in the final regression model.</w:t>
      </w:r>
    </w:p>
    <w:p w14:paraId="5DD717DF" w14:textId="77777777" w:rsidR="00937A2A" w:rsidRDefault="00000000">
      <w:pPr>
        <w:spacing w:after="60"/>
        <w:ind w:left="360" w:hanging="216"/>
      </w:pPr>
      <w:r>
        <w:t>• Extreme values may affect regression performance.</w:t>
      </w:r>
    </w:p>
    <w:p w14:paraId="1FBBB00A" w14:textId="77777777" w:rsidR="00937A2A" w:rsidRDefault="00000000">
      <w:pPr>
        <w:spacing w:after="60"/>
        <w:ind w:left="360" w:hanging="216"/>
      </w:pPr>
      <w:r>
        <w:t>• Linear regression may not capture complex non-linear</w:t>
      </w:r>
    </w:p>
    <w:p w14:paraId="7E5D23EE" w14:textId="77777777" w:rsidR="00937A2A" w:rsidRDefault="00000000">
      <w:pPr>
        <w:jc w:val="both"/>
      </w:pPr>
      <w:r>
        <w:t>relationships.</w:t>
      </w:r>
    </w:p>
    <w:p w14:paraId="5638596C" w14:textId="77777777" w:rsidR="00937A2A" w:rsidRDefault="00000000">
      <w:pPr>
        <w:spacing w:after="60"/>
        <w:ind w:left="360" w:hanging="216"/>
      </w:pPr>
      <w:r>
        <w:t>• The R² score is low.</w:t>
      </w:r>
    </w:p>
    <w:p w14:paraId="4ACB56BB" w14:textId="77777777" w:rsidR="00937A2A" w:rsidRDefault="00000000">
      <w:pPr>
        <w:spacing w:after="60"/>
        <w:ind w:left="360" w:hanging="216"/>
      </w:pPr>
      <w:r>
        <w:t>• The selected features are not sufficient for highly</w:t>
      </w:r>
    </w:p>
    <w:p w14:paraId="517DFED8" w14:textId="77777777" w:rsidR="004A32DB" w:rsidRDefault="00000000" w:rsidP="004A32DB">
      <w:pPr>
        <w:jc w:val="both"/>
      </w:pPr>
      <w:r>
        <w:t>accurate prediction.</w:t>
      </w:r>
    </w:p>
    <w:p w14:paraId="0C2DE783" w14:textId="6BF2824F" w:rsidR="00937A2A" w:rsidRDefault="00000000" w:rsidP="004A32DB">
      <w:pPr>
        <w:jc w:val="both"/>
      </w:pPr>
      <w:r>
        <w:rPr>
          <w:b/>
          <w:sz w:val="24"/>
        </w:rPr>
        <w:t>13. Future Scope</w:t>
      </w:r>
    </w:p>
    <w:p w14:paraId="5817362D" w14:textId="77777777" w:rsidR="00937A2A" w:rsidRDefault="00000000">
      <w:pPr>
        <w:jc w:val="both"/>
      </w:pPr>
      <w:r>
        <w:t>The model can be improved by including additional features such as:</w:t>
      </w:r>
    </w:p>
    <w:p w14:paraId="0D862EEC" w14:textId="77777777" w:rsidR="00937A2A" w:rsidRDefault="00000000">
      <w:pPr>
        <w:spacing w:after="60"/>
        <w:ind w:left="360" w:hanging="216"/>
      </w:pPr>
      <w:r>
        <w:t>• City</w:t>
      </w:r>
    </w:p>
    <w:p w14:paraId="6FC2CDA7" w14:textId="77777777" w:rsidR="00937A2A" w:rsidRDefault="00000000">
      <w:pPr>
        <w:spacing w:after="60"/>
        <w:ind w:left="360" w:hanging="216"/>
      </w:pPr>
      <w:r>
        <w:t>• State/ZIP</w:t>
      </w:r>
    </w:p>
    <w:p w14:paraId="1F58692B" w14:textId="77777777" w:rsidR="00937A2A" w:rsidRDefault="00000000">
      <w:pPr>
        <w:spacing w:after="60"/>
        <w:ind w:left="360" w:hanging="216"/>
      </w:pPr>
      <w:r>
        <w:t>• Waterfront</w:t>
      </w:r>
    </w:p>
    <w:p w14:paraId="1DC766DF" w14:textId="77777777" w:rsidR="00937A2A" w:rsidRDefault="00000000">
      <w:pPr>
        <w:spacing w:after="60"/>
        <w:ind w:left="360" w:hanging="216"/>
      </w:pPr>
      <w:r>
        <w:t>• View</w:t>
      </w:r>
    </w:p>
    <w:p w14:paraId="05C24119" w14:textId="77777777" w:rsidR="00937A2A" w:rsidRDefault="00000000">
      <w:pPr>
        <w:spacing w:after="60"/>
        <w:ind w:left="360" w:hanging="216"/>
      </w:pPr>
      <w:r>
        <w:t>• Lot size</w:t>
      </w:r>
    </w:p>
    <w:p w14:paraId="08480585" w14:textId="77777777" w:rsidR="00937A2A" w:rsidRDefault="00000000">
      <w:pPr>
        <w:spacing w:after="60"/>
        <w:ind w:left="360" w:hanging="216"/>
      </w:pPr>
      <w:r>
        <w:t>• Basement area</w:t>
      </w:r>
    </w:p>
    <w:p w14:paraId="4E0883F3" w14:textId="77777777" w:rsidR="00937A2A" w:rsidRDefault="00000000">
      <w:pPr>
        <w:spacing w:after="60"/>
        <w:ind w:left="360" w:hanging="216"/>
      </w:pPr>
      <w:r>
        <w:t>• Year built</w:t>
      </w:r>
    </w:p>
    <w:p w14:paraId="37BAE9CE" w14:textId="77777777" w:rsidR="00937A2A" w:rsidRDefault="00000000">
      <w:pPr>
        <w:spacing w:after="60"/>
        <w:ind w:left="360" w:hanging="216"/>
      </w:pPr>
      <w:r>
        <w:t>• Renovation year</w:t>
      </w:r>
    </w:p>
    <w:p w14:paraId="18A8463A" w14:textId="77777777" w:rsidR="00937A2A" w:rsidRDefault="00000000">
      <w:pPr>
        <w:spacing w:after="60"/>
        <w:ind w:left="360" w:hanging="216"/>
      </w:pPr>
      <w:r>
        <w:t>• Location-related information</w:t>
      </w:r>
    </w:p>
    <w:p w14:paraId="0A9AD001" w14:textId="77777777" w:rsidR="00937A2A" w:rsidRDefault="00000000">
      <w:pPr>
        <w:jc w:val="both"/>
      </w:pPr>
      <w:r>
        <w:t>Advanced machine learning algorithms can also be tested, such as:</w:t>
      </w:r>
    </w:p>
    <w:p w14:paraId="702A5AED" w14:textId="77777777" w:rsidR="00937A2A" w:rsidRDefault="00000000">
      <w:pPr>
        <w:spacing w:after="60"/>
        <w:ind w:left="360" w:hanging="216"/>
      </w:pPr>
      <w:r>
        <w:t>• Decision Tree Regression</w:t>
      </w:r>
    </w:p>
    <w:p w14:paraId="23EF2884" w14:textId="77777777" w:rsidR="00937A2A" w:rsidRDefault="00000000">
      <w:pPr>
        <w:spacing w:after="60"/>
        <w:ind w:left="360" w:hanging="216"/>
      </w:pPr>
      <w:r>
        <w:t>• Random Forest Regression</w:t>
      </w:r>
    </w:p>
    <w:p w14:paraId="28F21184" w14:textId="77777777" w:rsidR="00937A2A" w:rsidRDefault="00000000">
      <w:pPr>
        <w:spacing w:after="60"/>
        <w:ind w:left="360" w:hanging="216"/>
      </w:pPr>
      <w:r>
        <w:t>• Gradient Boosting</w:t>
      </w:r>
    </w:p>
    <w:p w14:paraId="6996CC51" w14:textId="77777777" w:rsidR="00937A2A" w:rsidRDefault="00000000">
      <w:pPr>
        <w:spacing w:after="60"/>
        <w:ind w:left="360" w:hanging="216"/>
      </w:pPr>
      <w:r>
        <w:t xml:space="preserve">• </w:t>
      </w:r>
      <w:proofErr w:type="spellStart"/>
      <w:r>
        <w:t>XGBoost</w:t>
      </w:r>
      <w:proofErr w:type="spellEnd"/>
    </w:p>
    <w:p w14:paraId="592937AF" w14:textId="77777777" w:rsidR="00937A2A" w:rsidRDefault="00000000">
      <w:pPr>
        <w:spacing w:after="60"/>
        <w:ind w:left="360" w:hanging="216"/>
      </w:pPr>
      <w:r>
        <w:t>• Support Vector Regression</w:t>
      </w:r>
    </w:p>
    <w:p w14:paraId="1D4A22DF" w14:textId="77777777" w:rsidR="00937A2A" w:rsidRDefault="00000000">
      <w:pPr>
        <w:jc w:val="both"/>
      </w:pPr>
      <w:r>
        <w:t>Feature engineering, outlier treatment and hyperparameter tuning can also be performed to improve prediction accuracy.</w:t>
      </w:r>
    </w:p>
    <w:p w14:paraId="6EF25B06" w14:textId="77777777" w:rsidR="004A32DB" w:rsidRDefault="00000000" w:rsidP="004A32DB">
      <w:pPr>
        <w:jc w:val="both"/>
      </w:pPr>
      <w:r>
        <w:br w:type="page"/>
      </w:r>
    </w:p>
    <w:p w14:paraId="6DCB0C40" w14:textId="335F6D56" w:rsidR="00937A2A" w:rsidRDefault="00000000" w:rsidP="004A32DB">
      <w:pPr>
        <w:jc w:val="both"/>
      </w:pPr>
      <w:r>
        <w:rPr>
          <w:b/>
          <w:sz w:val="24"/>
        </w:rPr>
        <w:lastRenderedPageBreak/>
        <w:t>14. Conclusion</w:t>
      </w:r>
    </w:p>
    <w:p w14:paraId="21A1DB07" w14:textId="77777777" w:rsidR="00937A2A" w:rsidRDefault="00000000">
      <w:pPr>
        <w:jc w:val="both"/>
      </w:pPr>
      <w:r>
        <w:t>This project successfully demonstrates the application of Data Visualization, Exploratory Data Analysis and Linear Regression to a House Price Prediction dataset.</w:t>
      </w:r>
    </w:p>
    <w:p w14:paraId="595C650C" w14:textId="77777777" w:rsidR="00937A2A" w:rsidRDefault="00000000">
      <w:pPr>
        <w:jc w:val="both"/>
      </w:pPr>
      <w:r>
        <w:t>The dataset was first loaded and inspected using Python.</w:t>
      </w:r>
    </w:p>
    <w:p w14:paraId="489D5E77" w14:textId="77777777" w:rsidR="00937A2A" w:rsidRDefault="00000000">
      <w:pPr>
        <w:jc w:val="both"/>
      </w:pPr>
      <w:r>
        <w:t>Data preprocessing was performed by checking missing values and duplicate records. The analysis confirmed that there were no missing values and no duplicate rows.</w:t>
      </w:r>
    </w:p>
    <w:p w14:paraId="583DE4A7" w14:textId="77777777" w:rsidR="00937A2A" w:rsidRDefault="00000000">
      <w:pPr>
        <w:jc w:val="both"/>
      </w:pPr>
      <w:r>
        <w:t>Exploratory Data Analysis was then performed using appropriate visualization techniques. The price distribution showed considerable variation in house prices, while the scatter plot of living area and house price showed a general positive relationship.</w:t>
      </w:r>
    </w:p>
    <w:p w14:paraId="5979CA4F" w14:textId="77777777" w:rsidR="00937A2A" w:rsidRDefault="00000000">
      <w:pPr>
        <w:jc w:val="both"/>
      </w:pPr>
      <w:r>
        <w:t xml:space="preserve">Two regression models were developed. Simple Linear Regression used </w:t>
      </w:r>
      <w:proofErr w:type="gramStart"/>
      <w:r>
        <w:t>"</w:t>
      </w:r>
      <w:proofErr w:type="spellStart"/>
      <w:r>
        <w:t>sqft_living</w:t>
      </w:r>
      <w:proofErr w:type="spellEnd"/>
      <w:r>
        <w:t>"</w:t>
      </w:r>
      <w:proofErr w:type="gramEnd"/>
      <w:r>
        <w:t xml:space="preserve"> as the independent variable. Multiple Linear Regression used </w:t>
      </w:r>
      <w:proofErr w:type="gramStart"/>
      <w:r>
        <w:t>"</w:t>
      </w:r>
      <w:proofErr w:type="spellStart"/>
      <w:r>
        <w:t>sqft_living</w:t>
      </w:r>
      <w:proofErr w:type="spellEnd"/>
      <w:r>
        <w:t>"</w:t>
      </w:r>
      <w:proofErr w:type="gramEnd"/>
      <w:r>
        <w:t>, "bedrooms", "bathrooms", "floors" and "condition".</w:t>
      </w:r>
    </w:p>
    <w:p w14:paraId="30532B44" w14:textId="77777777" w:rsidR="00937A2A" w:rsidRDefault="00000000">
      <w:pPr>
        <w:jc w:val="both"/>
      </w:pPr>
      <w:r>
        <w:t>The Simple Linear Regression model achieved an R² score of 0.0291, whereas the Multiple Linear Regression model achieved an R² score of</w:t>
      </w:r>
    </w:p>
    <w:p w14:paraId="01AF9F22" w14:textId="77777777" w:rsidR="00937A2A" w:rsidRDefault="00000000">
      <w:r>
        <w:rPr>
          <w:b/>
          <w:sz w:val="24"/>
        </w:rPr>
        <w:t>0.0293. Multiple Linear Regression also produced slightly lower MAE, MSE and</w:t>
      </w:r>
    </w:p>
    <w:p w14:paraId="49787D25" w14:textId="77777777" w:rsidR="00937A2A" w:rsidRDefault="00000000">
      <w:pPr>
        <w:jc w:val="both"/>
      </w:pPr>
      <w:r>
        <w:t>RMSE values.</w:t>
      </w:r>
    </w:p>
    <w:p w14:paraId="2E65CB36" w14:textId="77777777" w:rsidR="00937A2A" w:rsidRDefault="00000000">
      <w:pPr>
        <w:jc w:val="both"/>
      </w:pPr>
      <w:r>
        <w:t>Therefore, Multiple Linear Regression performed better than Simple Linear Regression for the selected dataset.</w:t>
      </w:r>
    </w:p>
    <w:p w14:paraId="1231AE23" w14:textId="77777777" w:rsidR="00937A2A" w:rsidRDefault="00000000">
      <w:pPr>
        <w:jc w:val="both"/>
      </w:pPr>
      <w:r>
        <w:t>However, both models have low R² scores. This indicates that house price is affected by many other factors that are not included in the selected models. Including additional features and using advanced machine learning algorithms can improve future prediction performance.</w:t>
      </w:r>
    </w:p>
    <w:p w14:paraId="1D24FF65" w14:textId="77777777" w:rsidR="004A32DB" w:rsidRDefault="00000000" w:rsidP="004A32DB">
      <w:pPr>
        <w:jc w:val="both"/>
      </w:pPr>
      <w:r>
        <w:t>Overall, this activity provided practical understanding of the complete data analysis process, including dataset loading, preprocessing, EDA, visualization, regression modelling, model evaluation and comparative analysis.</w:t>
      </w:r>
    </w:p>
    <w:p w14:paraId="743DDE45" w14:textId="77777777" w:rsidR="004A32DB" w:rsidRDefault="00000000" w:rsidP="004A32DB">
      <w:pPr>
        <w:jc w:val="both"/>
        <w:rPr>
          <w:b/>
          <w:sz w:val="24"/>
        </w:rPr>
      </w:pPr>
      <w:r>
        <w:rPr>
          <w:b/>
          <w:sz w:val="24"/>
        </w:rPr>
        <w:t>15. References</w:t>
      </w:r>
    </w:p>
    <w:p w14:paraId="7CAD121E" w14:textId="77777777" w:rsidR="004A32DB" w:rsidRPr="004A32DB" w:rsidRDefault="00000000" w:rsidP="004A32DB">
      <w:pPr>
        <w:jc w:val="both"/>
        <w:rPr>
          <w:b/>
        </w:rPr>
      </w:pPr>
      <w:r w:rsidRPr="004A32DB">
        <w:rPr>
          <w:b/>
        </w:rPr>
        <w:t>1. House Price Prediction dataset used for the analysis.</w:t>
      </w:r>
    </w:p>
    <w:p w14:paraId="10A5A848" w14:textId="77777777" w:rsidR="004A32DB" w:rsidRPr="004A32DB" w:rsidRDefault="00000000" w:rsidP="004A32DB">
      <w:pPr>
        <w:jc w:val="both"/>
        <w:rPr>
          <w:b/>
        </w:rPr>
      </w:pPr>
      <w:r w:rsidRPr="004A32DB">
        <w:rPr>
          <w:b/>
        </w:rPr>
        <w:t>2. Python Pandas documentation.</w:t>
      </w:r>
    </w:p>
    <w:p w14:paraId="66393AA8" w14:textId="77777777" w:rsidR="004A32DB" w:rsidRPr="004A32DB" w:rsidRDefault="00000000" w:rsidP="004A32DB">
      <w:pPr>
        <w:jc w:val="both"/>
        <w:rPr>
          <w:b/>
        </w:rPr>
      </w:pPr>
      <w:r w:rsidRPr="004A32DB">
        <w:rPr>
          <w:b/>
        </w:rPr>
        <w:t>3. NumPy documentation.</w:t>
      </w:r>
    </w:p>
    <w:p w14:paraId="3ECFEFE6" w14:textId="77777777" w:rsidR="004A32DB" w:rsidRPr="004A32DB" w:rsidRDefault="00000000" w:rsidP="004A32DB">
      <w:pPr>
        <w:jc w:val="both"/>
        <w:rPr>
          <w:b/>
        </w:rPr>
      </w:pPr>
      <w:r w:rsidRPr="004A32DB">
        <w:rPr>
          <w:b/>
        </w:rPr>
        <w:t>4. Matplotlib documentation.</w:t>
      </w:r>
    </w:p>
    <w:p w14:paraId="334F58BD" w14:textId="77777777" w:rsidR="004A32DB" w:rsidRPr="004A32DB" w:rsidRDefault="00000000" w:rsidP="004A32DB">
      <w:pPr>
        <w:jc w:val="both"/>
        <w:rPr>
          <w:b/>
        </w:rPr>
      </w:pPr>
      <w:r w:rsidRPr="004A32DB">
        <w:rPr>
          <w:b/>
        </w:rPr>
        <w:t>5. Seaborn documentation.</w:t>
      </w:r>
    </w:p>
    <w:p w14:paraId="20ADDE23" w14:textId="77777777" w:rsidR="004A32DB" w:rsidRPr="004A32DB" w:rsidRDefault="00000000" w:rsidP="004A32DB">
      <w:pPr>
        <w:jc w:val="both"/>
        <w:rPr>
          <w:b/>
        </w:rPr>
      </w:pPr>
      <w:r w:rsidRPr="004A32DB">
        <w:rPr>
          <w:b/>
        </w:rPr>
        <w:t>6. Scikit-learn documentation.</w:t>
      </w:r>
    </w:p>
    <w:p w14:paraId="62B34408" w14:textId="77777777" w:rsidR="004A32DB" w:rsidRPr="004A32DB" w:rsidRDefault="00000000" w:rsidP="004A32DB">
      <w:pPr>
        <w:jc w:val="both"/>
        <w:rPr>
          <w:b/>
        </w:rPr>
      </w:pPr>
      <w:r w:rsidRPr="004A32DB">
        <w:rPr>
          <w:b/>
        </w:rPr>
        <w:t>7. Jupyter Notebook used for data analysis and modelling.</w:t>
      </w:r>
    </w:p>
    <w:p w14:paraId="2D64CA01" w14:textId="13E8BD4F" w:rsidR="00937A2A" w:rsidRDefault="00000000" w:rsidP="004A32DB">
      <w:pPr>
        <w:jc w:val="both"/>
      </w:pPr>
      <w:r>
        <w:rPr>
          <w:b/>
          <w:sz w:val="24"/>
        </w:rPr>
        <w:t>16. Submission Components</w:t>
      </w:r>
    </w:p>
    <w:p w14:paraId="0EA65D56" w14:textId="77777777" w:rsidR="00937A2A" w:rsidRDefault="00000000">
      <w:pPr>
        <w:jc w:val="both"/>
      </w:pPr>
      <w:r>
        <w:t>The complete activity consists of:</w:t>
      </w:r>
    </w:p>
    <w:p w14:paraId="1F575EF9" w14:textId="77777777" w:rsidR="00937A2A" w:rsidRDefault="00000000">
      <w:pPr>
        <w:spacing w:after="60"/>
        <w:ind w:left="360" w:hanging="216"/>
      </w:pPr>
      <w:r>
        <w:t>• Python Notebook (</w:t>
      </w:r>
      <w:proofErr w:type="gramStart"/>
      <w:r>
        <w:t>".</w:t>
      </w:r>
      <w:proofErr w:type="spellStart"/>
      <w:r>
        <w:t>ipynb</w:t>
      </w:r>
      <w:proofErr w:type="spellEnd"/>
      <w:proofErr w:type="gramEnd"/>
      <w:r>
        <w:t>")</w:t>
      </w:r>
    </w:p>
    <w:p w14:paraId="75E328CE" w14:textId="77777777" w:rsidR="00937A2A" w:rsidRDefault="00000000">
      <w:pPr>
        <w:spacing w:after="60"/>
        <w:ind w:left="360" w:hanging="216"/>
      </w:pPr>
      <w:r>
        <w:t>• Dataset used (".csv")</w:t>
      </w:r>
    </w:p>
    <w:p w14:paraId="26A16970" w14:textId="77777777" w:rsidR="00937A2A" w:rsidRDefault="00000000">
      <w:pPr>
        <w:spacing w:after="60"/>
        <w:ind w:left="360" w:hanging="216"/>
      </w:pPr>
      <w:r>
        <w:lastRenderedPageBreak/>
        <w:t>• Analytical Report (".pdf")</w:t>
      </w:r>
    </w:p>
    <w:p w14:paraId="1956B83E" w14:textId="77777777" w:rsidR="00937A2A" w:rsidRDefault="00000000">
      <w:pPr>
        <w:jc w:val="both"/>
      </w:pPr>
      <w:r>
        <w:t>The Python Notebook and analytical report contain consistent dataset information, analysis, visualizations and model evaluation results.</w:t>
      </w:r>
    </w:p>
    <w:p w14:paraId="2EE6F219" w14:textId="77777777" w:rsidR="00937A2A" w:rsidRDefault="00000000">
      <w:pPr>
        <w:jc w:val="both"/>
      </w:pPr>
      <w:r>
        <w:t>End of Report</w:t>
      </w:r>
    </w:p>
    <w:sectPr w:rsidR="00937A2A" w:rsidSect="00034616">
      <w:headerReference w:type="default" r:id="rId15"/>
      <w:footerReference w:type="default" r:id="rId16"/>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483D8" w14:textId="77777777" w:rsidR="00572AE4" w:rsidRDefault="00572AE4">
      <w:pPr>
        <w:spacing w:after="0" w:line="240" w:lineRule="auto"/>
      </w:pPr>
      <w:r>
        <w:separator/>
      </w:r>
    </w:p>
  </w:endnote>
  <w:endnote w:type="continuationSeparator" w:id="0">
    <w:p w14:paraId="1D0406FF" w14:textId="77777777" w:rsidR="00572AE4" w:rsidRDefault="00572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etropoli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38FC" w14:textId="77777777" w:rsidR="00937A2A"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sidR="00BE7A9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4B3A5" w14:textId="77777777" w:rsidR="00572AE4" w:rsidRDefault="00572AE4">
      <w:pPr>
        <w:spacing w:after="0" w:line="240" w:lineRule="auto"/>
      </w:pPr>
      <w:r>
        <w:separator/>
      </w:r>
    </w:p>
  </w:footnote>
  <w:footnote w:type="continuationSeparator" w:id="0">
    <w:p w14:paraId="03ADCDDD" w14:textId="77777777" w:rsidR="00572AE4" w:rsidRDefault="00572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6A85" w14:textId="7C664CEB" w:rsidR="00937A2A" w:rsidRDefault="00937A2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239162">
    <w:abstractNumId w:val="8"/>
  </w:num>
  <w:num w:numId="2" w16cid:durableId="771783988">
    <w:abstractNumId w:val="6"/>
  </w:num>
  <w:num w:numId="3" w16cid:durableId="356196030">
    <w:abstractNumId w:val="5"/>
  </w:num>
  <w:num w:numId="4" w16cid:durableId="1475104166">
    <w:abstractNumId w:val="4"/>
  </w:num>
  <w:num w:numId="5" w16cid:durableId="2087652881">
    <w:abstractNumId w:val="7"/>
  </w:num>
  <w:num w:numId="6" w16cid:durableId="1883057037">
    <w:abstractNumId w:val="3"/>
  </w:num>
  <w:num w:numId="7" w16cid:durableId="1560435532">
    <w:abstractNumId w:val="2"/>
  </w:num>
  <w:num w:numId="8" w16cid:durableId="1070611771">
    <w:abstractNumId w:val="1"/>
  </w:num>
  <w:num w:numId="9" w16cid:durableId="2061974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220D"/>
    <w:rsid w:val="003E7E67"/>
    <w:rsid w:val="004A32DB"/>
    <w:rsid w:val="004D5B84"/>
    <w:rsid w:val="00572AE4"/>
    <w:rsid w:val="00937A2A"/>
    <w:rsid w:val="00AA1D8D"/>
    <w:rsid w:val="00B0543B"/>
    <w:rsid w:val="00B47730"/>
    <w:rsid w:val="00BE7A97"/>
    <w:rsid w:val="00CB0664"/>
    <w:rsid w:val="00DC55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12818"/>
  <w14:defaultImageDpi w14:val="300"/>
  <w15:docId w15:val="{E00D1495-BC62-4F8B-AE53-847E2E5A0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Metropolis" w:eastAsia="Metropolis" w:hAnsi="Metropoli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2837</Words>
  <Characters>16173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Shrikhande</cp:lastModifiedBy>
  <cp:revision>2</cp:revision>
  <dcterms:created xsi:type="dcterms:W3CDTF">2026-09-12T05:06:00Z</dcterms:created>
  <dcterms:modified xsi:type="dcterms:W3CDTF">2026-09-12T05:06:00Z</dcterms:modified>
  <cp:category/>
</cp:coreProperties>
</file>